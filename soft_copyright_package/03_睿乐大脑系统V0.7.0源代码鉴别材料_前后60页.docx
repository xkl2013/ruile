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0001  import 'dart:async';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0002  import 'dart:convert';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0003  import 'dart:io';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0004  import 'package:audioplayers/audioplayers.dart';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0005  import 'package:flutter/material.dart';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0006  import 'package:flutter/services.dart';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0007  import 'package:flutter_secure_storage/flutter_secure_storage.dart';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0008  import 'package:path_provider/path_provider.dart';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0009  import 'package:pdfx/pdfx.dart';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0010  import 'package:record/record.dart';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0011  import 'package:video_player/video_player.dart';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0012  import 'recording_card/recording_card_page.dart';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0013  import 'recording_card/recording_card_support.dart';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0014  Future&lt;void&gt; main() async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0015    WidgetsFlutterBinding.ensureInitialized();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0016    await SystemChrome.setEnabledSystemUIMode(SystemUiMode.edgeToEdge);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0017    SystemChrome.setSystemUIOverlayStyle(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0018      const SystemUiOverlayStyle(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0019        systemNavigationBarColor: Colors.transparent,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0020        systemNavigationBarContrastEnforced: false,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0021        systemNavigationBarDividerColor: Colors.transparent,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0022        systemNavigationBarIconBrightness: Brightness.dark,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0023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0024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0025    runApp(const RuileMobileApp());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0026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0027  final GlobalKey&lt;NavigatorState&gt; _rootNavigatorKey = GlobalKey&lt;NavigatorState&gt;();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0028  class RuileMobileApp extends StatelessWidget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0029    const RuileMobileApp({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0030      super.key,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0031      this.initialSession,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0032      this.restoreStoredSession = true,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0033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0034    final AuthSession? initialSession;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0035    final bool restoreStoredSession;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0036    @override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0037    Widget build(BuildContext context)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0038      const brandColor = AppColors.control;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0039      return MaterialApp(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0040        title: '睿乐大脑',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0041        navigatorKey: _rootNavigatorKey,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0042        debugShowCheckedModeBanner: false,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0043        theme: ThemeData(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0044          colorScheme: ColorScheme.fromSeed(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0045            seedColor: brandColor,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0046            brightness: Brightness.light,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0047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0048          scaffoldBackgroundColor: AppColors.background,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0049          textTheme: Theme.of(context).textTheme.apply(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0050                bodyColor: AppColors.textPrimary,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0051                displayColor: AppColors.textPrimary,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0052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0053          navigationBarTheme: NavigationBarThemeData(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0054            labelTextStyle: WidgetStateProperty.resolveWith((states)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0055              final selected = states.contains(WidgetState.selected);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0056              return TextStyle(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0057                fontSize: 12,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0058                fontWeight: selected ? FontWeight.w700 : FontWeight.w500,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0059                color: selected ? AppColors.accent : AppColors.textTertiary,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0060        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0061            }),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0062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0063          useMaterial3: true,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0064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0065        home: _AuthGate(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0066          initialSession: initialSession,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0067          restoreStoredSession: restoreStoredSession,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0068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0069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0070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0071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0072  class AuthSession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0073    const AuthSession({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0074      required this.token,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0075      this.refreshToken = '',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0076      this.tenantId = '',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0077      this.userName = '',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0078      this.tenantName = '',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0079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0080    final String token;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0081    final String refreshToken;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0082    final String tenantId;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0083    final String userName;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0084    final String tenantName;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0085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0086  class _ApiException extends HttpException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0087    _ApiException(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0088      this.statusCode,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0089      super.message,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0090      super.uri,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0091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0092    final int statusCode;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0093    bool get isAuthFailure =&gt; _isAuthFailureStatus(statusCode);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0094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0095  bool _isAuthFailureStatus(int statusCode)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0096    return statusCode == HttpStatus.unauthorized ||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0097        statusCode == HttpStatus.forbidden;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0098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0099  void _notifyImageAuthFailure(Object error, VoidCallback? onAuthFailure)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0100    if (onAuthFailure == null) return;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0101    if (error is! NetworkImageLoadException) return;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0102    if (!_isAuthFailureStatus(error.statusCode)) return;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0103    WidgetsBinding.instance.addPostFrameCallback((_)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0104      onAuthFailure();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0105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0106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0107  class _AuthSessionStore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0108    const _AuthSessionStore();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0109    static const _storage = FlutterSecureStorage(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0110      aOptions: AndroidOptions(encryptedSharedPreferences: true),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0111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0112    static const _tokenKey = 'ruile.auth.token';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0113    static const _refreshTokenKey = 'ruile.auth.refresh_token';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0114    static const _tenantIdKey = 'ruile.auth.tenant_id';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0115    static const _tenantNameKey = 'ruile.auth.tenant_name';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0116    static const _userNameKey = 'ruile.auth.user_name';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0117    Future&lt;AuthSession?&gt; read() async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0118      final token = (await _storage.read(key: _tokenKey))?.trim() ?? '';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0119      if (token.isEmpty) return null;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0120      return AuthSession(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0121        token: token,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0122        refreshToken: (await _storage.read(key: _refreshTokenKey))?.trim() ?? '',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0123        tenantId: (await _storage.read(key: _tenantIdKey))?.trim() ?? '',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0124        tenantName: (await _storage.read(key: _tenantNameKey))?.trim() ?? '',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0125        userName: (await _storage.read(key: _userNameKey))?.trim() ?? '',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0126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0127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0128    Future&lt;void&gt; write(AuthSession session)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0129      return Future.wait([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0130        _writeOrDelete(_tokenKey, session.token),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0131        _writeOrDelete(_refreshTokenKey, session.refreshToken),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0132        _writeOrDelete(_tenantIdKey, session.tenantId),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0133        _writeOrDelete(_tenantNameKey, session.tenantName),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0134        _writeOrDelete(_userNameKey, session.userName),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0135      ]);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0136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0137    Future&lt;void&gt; clear()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0138      return Future.wait([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0139        _storage.delete(key: _tokenKey),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0140        _storage.delete(key: _refreshTokenKey),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0141        _storage.delete(key: _tenantIdKey),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0142        _storage.delete(key: _tenantNameKey),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0143        _storage.delete(key: _userNameKey),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0144      ]);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0145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0146    Future&lt;void&gt; _writeOrDelete(String key, String value)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0147      final normalized = value.trim();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0148      return _storage.write(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0149        key: key,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0150        value: normalized.isEmpty ? null : normalized,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0151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0152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0153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0154  class AppColors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0155    static const background = Color(0xFFF5F6FA);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0156    static const surface = Colors.white;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0157    static const textPrimary = Color(0xFF252B35);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0158    static const textSecondary = Color(0xFF737A86);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0159    static const textTertiary = Color(0xFFA9AFBA);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0160    static const border = Color(0xFFE9EBF0);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0161    static const accent = Color(0xFF23B99D);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0162    static const control = Color(0xFF536071);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0163    const AppColors._();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0164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0165  class AppTextStyles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0166    static const pageTitle = TextStyle(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0167      fontSize: 24,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0168      height: 1.28,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0169      color: AppColors.textPrimary,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0170      fontWeight: FontWeight.w700,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0171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0172    static const sectionTitle = TextStyle(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0173      fontSize: 18,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0174      color: AppColors.textPrimary,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0175      fontWeight: FontWeight.w700,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0176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0177    static const cardTitle = TextStyle(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0178      fontSize: 16,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0179      height: 1.36,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0180      color: AppColors.textPrimary,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0181      fontWeight: FontWeight.w600,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0182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0183    static const body = TextStyle(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0184      fontSize: 14,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0185      height: 1.58,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0186      color: AppColors.textSecondary,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0187      fontWeight: FontWeight.w500,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0188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0189    static const meta = TextStyle(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0190      fontSize: 13,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0191      color: AppColors.textTertiary,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0192      fontWeight: FontWeight.w500,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0193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0194    static const stat = TextStyle(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0195      fontSize: 16,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0196      color: AppColors.textPrimary,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0197      fontWeight: FontWeight.w700,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0198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0199    static const controlLabel = TextStyle(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0200      fontSize: 14,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0201      color: AppColors.textSecondary,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0202      fontWeight: FontWeight.w600,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0203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0204    const AppTextStyles._();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0205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0206  class AppRadii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0207    static const card = 14.0;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0208    static const compact = 8.0;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0209    static const pill = 24.0;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0210    static const round = 999.0;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0211    const AppRadii._();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0212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0213  class AppSpacing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0214    static const pageX = 18.0;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0215    static const sectionGap = 24.0;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0216    static const contentGap = 14.0;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0217    static const itemGap = 12.0;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0218    const AppSpacing._();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0219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0220  class AppApiConfig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0221    static const baseUrl = String.fromEnvironment(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0222      'RUILE_API_BASE_URL',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0223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0224    static const authToken = String.fromEnvironment('RUILE_API_TOKEN');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0225    static const tenantId = String.fromEnvironment('RUILE_TENANT_ID');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0226    static bool get hasAuthToken =&gt; authToken.trim().isNotEmpty;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0227    const AppApiConfig._();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0228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0229  class _RuileApiClient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0230    _RuileApiClient({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0231      String? baseUrl,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0232      String? authToken,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0233      String? tenantId,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0234      this.onAuthFailure,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0235    })  : baseUrl = baseUrl ?? AppApiConfig.baseUrl,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0236          authToken = authToken ?? AppApiConfig.authToken,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0237          tenantId = tenantId ?? AppApiConfig.tenantId;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0238    final HttpClient _httpClient = HttpClient();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0239    final String baseUrl;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0240    final String authToken;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0241    final String tenantId;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0242    final VoidCallback? onAuthFailure;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0243    bool get isConfigured =&gt; authToken.trim().isNotEmpty;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0244    Future&lt;List&lt;_KnowledgeBase&gt;&gt; fetchKnowledgeBases() async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0245      final ownKnowledgeBases = _loadKnowledgeBases(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0246        '/api/v1/knowledge-bases',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0247        _KnowledgeBase.fromApi,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0248        'knowledge bases',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0249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0250      final sharedKnowledgeBases = _loadKnowledgeBases(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0251        '/api/v1/shared-knowledge-bases',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0252        _KnowledgeBase.fromSharedApi,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0253        'shared knowledge bases',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0254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0255      final results = await Future.wait(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0256        [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0257          ownKnowledgeBases,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0258          sharedKnowledgeBases,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0259        ],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0260        eagerError: true,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0261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0262      return _dedupeKnowledgeBases([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0263        ...results[0],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0264        ...results[1],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0265      ]);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0266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0267    Future&lt;AuthSession&gt; login({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0268      required String phone,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0269      required String password,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0270    }) async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0271      final payload = await _postJson('/api/v1/auth/login',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0272        'phone': phone.trim(),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0273        'password': password,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0274  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0275      if (payload is! Map&lt;String, dynamic&gt;)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0276        throw const FormatException('登录响应格式无效');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0277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0278      final data = payload['data'] is Map&lt;String, dynamic&gt;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0279          ? payload['data'] as Map&lt;String, dynamic&gt;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0280          : payload;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0281      final success = payload['success'] != false &amp;&amp; data['success'] != false;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0282      if (!success)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0283        throw HttpException(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0284            _readString(data, const ['message'], fallback: '登录失败'));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0285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0286      final token = _readString(data, const ['token', 'access_token']);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0287      if (token.isEmpty)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0288        throw const FormatException('登录响应缺少 token');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0289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0290      final activeTenant = _readMap(data, const ['active_tenant', 'tenant']);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0291      final user = _readMap(data, const ['user']);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0292      return AuthSession(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0293        token: token,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0294        refreshToken: _readString(data, const ['refresh_token']),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0295        tenantId: _readString(activeTenant, const ['id']),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0296        tenantName: _readString(activeTenant, const ['name']),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0297        userName: _readString(user, const ['username', 'email']),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0298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0299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0300    Future&lt;List&lt;_KnowledgeDocument&gt;&gt; fetchKnowledgeDocuments(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0301      String knowledgeBaseId,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0302    ) async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0303      final encodedId = Uri.encodeComponent(knowledgeBaseId);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0304      const pageSize = 80;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0305      final documents = &lt;_KnowledgeDocument&gt;[];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0306      int? total;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0307      var page = 1;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0308      while (total == null || documents.length &lt; total)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0309        final payload = await _getJson(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0310          '/api/v1/knowledge-bases/$encodedId/knowledge?page=$page&amp;page_size=$pageSize',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0311  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0312        final items = _extractList(payload);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0313        final pageDocuments = [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0314          for (final item in items)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0315            if (item is Map&lt;String, dynamic&gt;)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0316              _KnowledgeDocument.fromApi(item)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0317            else if (item is Map)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0318              _KnowledgeDocument.fromApi(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0319                item.map((key, value) =&gt; MapEntry(key.toString(), value)),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0320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0321        ];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0322        documents.addAll(pageDocuments);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0323        if (payload is Map&lt;String, dynamic&gt;)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0324          total ??= _readInt(payload, const ['total']);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0325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0326        if (pageDocuments.isEmpty || pageDocuments.length &lt; pageSize)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0327          break;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0328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0329        page += 1;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0330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0331      return documents;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0332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0333    Future&lt;_KnowledgeBase&gt; fetchKnowledgeBase(String knowledgeBaseId) async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0334      final encodedId = Uri.encodeComponent(knowledgeBaseId);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0335      final payload = await _getJson('/api/v1/knowledge-bases/$encodedId');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0336      final data = _unwrapData(payload);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0337      if (data is Map&lt;String, dynamic&gt;)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0338        return _KnowledgeBase.fromApi(data);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0339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0340      throw const FormatException('知识库响应格式无效');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0341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0342    Future&lt;String&gt; createOrganizeMemory({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0343      required String kind,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0344      required String title,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0345      String content = '',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0346      String source = '',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0347      int durationSeconds = 0,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0348      DateTime? occurredAt,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0349      Map&lt;String, Object?&gt; metadata = const {},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0350    }) async {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0351      final payload = await _postJson('/api/v1/organize/memories',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0352        'kind': kind,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0353        'title': title,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0354        'content': content,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0355        'source': source,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0356        'duration_seconds': durationSeconds,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0357        if (occurredAt != null)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0358          'occurred_at': occurredAt.toUtc().toIso8601String(),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0359        if (metadata.isNotEmpty) 'metadata': metadata,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0360  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0361      final data = _unwrapData(payload);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0362      if (data is Map&lt;String, dynamic&gt;)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0363        final id = _readString(data, const ['id']);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0364        if (id.isNotEmpty) return id;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0365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0366      throw const FormatException('创建记忆响应格式无效');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0367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0368    Future&lt;_OrganizeMemoryUploadResult&gt; uploadOrganizeMemoryAudio({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0369      required String filePath,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0370      required String fileName,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0371      required String kind,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0372      required String title,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0373      String content = '',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0374      String source = '',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0375      int durationSeconds = 0,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0376      DateTime? occurredAt,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0377      Map&lt;String, Object?&gt; metadata = const {},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0378    }) async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0379      final payload = await _postMultipart(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0380        '/api/v1/organize/memories/upload',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0381        filePath: filePath,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0382        fileName: fileName,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0383        contentType: _audioContentType(fileName),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0384        fields: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0385          'kind': kind,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0386          'title': title,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0387          'content': content,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0388          'source': source,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0389          'duration_seconds': durationSeconds.toString(),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0390          if (occurredAt != null)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0391            'occurred_at': occurredAt.toUtc().toIso8601String(),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0392          if (metadata.isNotEmpty) 'metadata': jsonEncode(metadata),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0393        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0394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0395      final data = _unwrapData(payload);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0396      if (data is Map&lt;String, dynamic&gt;)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0397        final result = _OrganizeMemoryUploadResult.fromApi(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0398          data,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0399          baseUrl: baseUrl,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0400        );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0401        if (result.id.isNotEmpty) return result;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0402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0403      throw const FormatException('上传音频记忆响应格式无效');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0404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0405    Future&lt;void&gt; deleteOrganizeMemory(String memoryId) async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0406      final id = memoryId.trim();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0407      if (id.isEmpty)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0408        throw const FormatException('记忆ID不能为空');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0409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0410      await _deleteJson('/api/v1/organize/memories/${Uri.encodeComponent(id)}');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0411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0412    Future&lt;List&lt;_OrganizeMemory&gt;&gt; fetchOrganizeMemories({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0413      String keyword = '',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0414    }) async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0415      const pageSize = 100;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0416      final memories = &lt;_OrganizeMemory&gt;[];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0417      int? total;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0418      var page = 1;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0419      while (total == null || memories.length &lt; total)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0420        final queryParameters = &lt;String, String&gt;{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0421          'page': '$page',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0422          'page_size': '$pageSize',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0423        };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0424        final normalizedKeyword = keyword.trim();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0425        if (normalizedKeyword.isNotEmpty)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0426          queryParameters['q'] = normalizedKeyword;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0427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0428        final query = Uri(queryParameters: queryParameters).query;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0429        final payload = await _getJson('/api/v1/organize/memories?$query');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0430        final items = _extractList(payload);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0431        final pageMemories = [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0432          for (final item in items)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0433            if (item is Map&lt;String, dynamic&gt;)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0434              _OrganizeMemory.fromApi(item)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0435            else if (item is Map)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0436              _OrganizeMemory.fromApi(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0437                item.map((key, value) =&gt; MapEntry(key.toString(), value)),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0438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0439        ];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0440        memories.addAll(pageMemories);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0441        if (payload is Map&lt;String, dynamic&gt;)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0442          total ??= _readInt(payload, const ['total']);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0443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0444        if (pageMemories.isEmpty || pageMemories.length &lt; pageSize)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0445          break;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0446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0447        page += 1;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0448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0449      return memories;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0450    }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0451    Future&lt;_OrganizeMemory?&gt; fetchOrganizeMemory(String memoryId) async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0452      final id = memoryId.trim();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0453      if (id.isEmpty) return null;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0454      final payload = await _getJson(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0455        '/api/v1/organize/memories/${Uri.encodeComponent(id)}',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0456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0457      final data = _unwrapData(payload);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0458      if (data is Map&lt;String, dynamic&gt;)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0459        return _OrganizeMemory.fromApi(data);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0460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0461      if (data is Map)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0462        return _OrganizeMemory.fromApi(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0463          data.map((key, value) =&gt; MapEntry(key.toString(), value)),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0464  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0465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0466      return null;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0467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0468    Future&lt;_OrganizeDiscoverData&gt; fetchOrganizeDiscover({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0469      String tab = 'recommended',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0470      int page = 1,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0471      int pageSize = 30,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0472      int featuredOffset = 0,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0473    }) async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0474      final query = Uri(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0475        queryParameters: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0476          'tab': tab.trim().isEmpty ? 'recommended' : tab.trim(),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0477          'page': '${page &lt; 1 ? 1 : page}',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0478          'page_size': '${pageSize &lt; 1 ? 1 : pageSize}',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0479          'featured_offset': '${featuredOffset &lt; 0 ? 0 : featuredOffset}',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0480        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0481      ).query;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0482      final payload = await _getJson('/api/v1/organize/discover?$query');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0483      final data = _unwrapData(payload);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0484      if (data is Map&lt;String, dynamic&gt;)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0485        return _OrganizeDiscoverData.fromApi(data, baseUrl: baseUrl);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0486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0487      if (data is Map)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0488        return _OrganizeDiscoverData.fromApi(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0489          data.map((key, value) =&gt; MapEntry(key.toString(), value)),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0490          baseUrl: baseUrl,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0491  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0492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0493      throw const FormatException('发现响应格式无效');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0494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0495    Future&lt;_OrganizeOutput?&gt; fetchOrganizeOutput(String outputId) async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0496      final id = outputId.trim();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0497      if (id.isEmpty) return null;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0498      final payload = await _getJson(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0499        '/api/v1/organize/outputs/${Uri.encodeComponent(id)}',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0500      );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0501      final data = _unwrapData(payload);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0502      if (data is Map&lt;String, dynamic&gt;)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0503        return _OrganizeOutput.fromApi(data, baseUrl: baseUrl);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0504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0505      if (data is Map)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0506        return _OrganizeOutput.fromApi(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0507          data.map((key, value) =&gt; MapEntry(key.toString(), value)),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0508          baseUrl: baseUrl,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0509  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0510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0511      return null;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0512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0513    Future&lt;List&lt;_OrganizeSproutReport&gt;&gt; fetchSproutReportsForMemory(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0514      String memoryId,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0515      int pageSize = 10,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0516    }) async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0517      final id = memoryId.trim();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0518      if (id.isEmpty) return const [];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0519      final query = Uri(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0520        queryParameters: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0521          'page': '1',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0522          'page_size': '$pageSize',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0523          'memory_id': id,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0524        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0525      ).query;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0526      final payload = await _getJson('/api/v1/organize/sprout-reports?$query');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0527      final items = _extractList(payload);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0528      return [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0529        for (final item in items)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0530          if (item is Map&lt;String, dynamic&gt;)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0531            _OrganizeSproutReport.fromApi(item)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0532          else if (item is Map)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0533            _OrganizeSproutReport.fromApi(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0534              item.map((key, value) =&gt; MapEntry(key.toString(), value)),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0535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0536      ];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0537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0538    Future&lt;_OrganizeSproutReport?&gt; fetchSproutReport(String reportId) async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0539      final id = reportId.trim();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0540      if (id.isEmpty) return null;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0541      final payload = await _getJson(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0542        '/api/v1/organize/sprout-reports/${Uri.encodeComponent(id)}',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0543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0544      final data = _unwrapData(payload);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0545      if (data is Map&lt;String, dynamic&gt;)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0546        return _OrganizeSproutReport.fromApi(data);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0547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0548      if (data is Map)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0549        return _OrganizeSproutReport.fromApi(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0550          data.map((key, value) =&gt; MapEntry(key.toString(), value)),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0551  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0552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0553      return null;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0554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0555    Future&lt;_OrganizeSproutReport&gt; createSproutReportFromMemory({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0556      required String memoryId,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0557      Map&lt;String, Object?&gt; roleConfig = const {},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0558    }) async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0559      final id = memoryId.trim();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0560      if (id.isEmpty)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0561        throw const FormatException('记忆ID不能为空');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0562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0563      final payload = await _postJson(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0564        '/api/v1/organize/sprout-reports/from-memory',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0565       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0566          'memory_id': id,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0567          if (roleConfig.isNotEmpty) 'role_config': roleConfig,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0568        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0569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0570      final data = _unwrapData(payload);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0571      if (data is Map&lt;String, dynamic&gt;)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0572        return _OrganizeSproutReport.fromApi(data);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0573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0574      if (data is Map)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0575        return _OrganizeSproutReport.fromApi(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0576          data.map((key, value) =&gt; MapEntry(key.toString(), value)),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0577  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0578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0579      throw const FormatException('发芽响应格式无效');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0580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0581    Future&lt;List&lt;_KnowledgeBase&gt;&gt; _loadKnowledgeBases(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0582      String path,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0583      _KnowledgeBase Function(Map&lt;String, dynamic&gt; json) parseItem,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0584      String debugLabel,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0585    ) async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0586      try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0587        final payload = await _getJson(path);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0588        final items = _extractList(payload);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0589        return [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0590          for (final item in items)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0591            if (item is Map&lt;String, dynamic&gt;)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0592              parseItem(item)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0593            else if (item is Map)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0594              parseItem(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0595                item.map((key, value) =&gt; MapEntry(key.toString(), value)),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0596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0597        ];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0598      } on _ApiException catch (error)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0599        if (error.isAuthFailure) rethrow;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0600        debugPrint('Failed to load $debugLabel: $error');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0601        return const [];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0602      } catch (error)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0603        debugPrint('Failed to load $debugLabel: $error');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0604        return const [];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0605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0606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0607    List&lt;_KnowledgeBase&gt; _dedupeKnowledgeBases(List&lt;_KnowledgeBase&gt; items)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0608      final seen = &lt;String&gt;{};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0609      final deduped = &lt;_KnowledgeBase&gt;[];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0610      for (final item in items)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0611        final key = _knowledgeBaseIdentity(item);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0612        if (!seen.add(key)) continue;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0613        deduped.add(item);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0614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0615      return deduped;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0616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0617    String _knowledgeBaseIdentity(_KnowledgeBase knowledgeBase)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0618      final id = knowledgeBase.id?.trim() ?? '';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0619      if (id.isNotEmpty) return id;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0620      return knowledgeBase.title.trim();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0621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0622    Future&lt;Object?&gt; _getJson(String path) async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0623      final request = await _httpClient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0624          .getUrl(_resolve(path))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0625          .timeout(const Duration(seconds: 8));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0626      _applyCommonHeaders(request);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0627      final response = await request.close().timeout(const Duration(seconds: 12));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0628      final body = await response.transform(utf8.decoder).join();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0629      if (response.statusCode &lt; 200 || response.statusCode &gt;= 300)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0630        _throwApiException(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0631          response.statusCode,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0632          'GET $path failed with ${response.statusCode}: $body',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0633          _resolve(path),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0634  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0635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0636      if (body.trim().isEmpty) return null;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0637      return jsonDecode(body);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0638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0639    Future&lt;Object?&gt; _postJson(String path, Map&lt;String, Object?&gt; body) async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0640      final request = await _httpClient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0641          .postUrl(_resolve(path))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0642          .timeout(const Duration(seconds: 8));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0643      _applyCommonHeaders(request);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0644      request.headers.contentType = ContentType.json;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0645      request.write(jsonEncode(body));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0646      final response = await request.close().timeout(const Duration(seconds: 12));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0647      final responseBody = await response.transform(utf8.decoder).join();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0648      if (response.statusCode &lt; 200 || response.statusCode &gt;= 300)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0649        String message = responseBody;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0650        try {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0651          final decoded = jsonDecode(responseBody);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0652          if (decoded is Map&lt;String, dynamic&gt;)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0653            message = _readString(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0654              decoded,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0655              const ['message', 'error'],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0656              fallback: responseBody,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0657      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0658  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0659        } catch (_)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0660          // Keep raw response as the error detail.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0661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0662        _throwApiException(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0663          response.statusCode,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0664          message,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0665          _resolve(path),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0666  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0667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0668      if (responseBody.trim().isEmpty) return null;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0669      return jsonDecode(responseBody);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0670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0671    Future&lt;Object?&gt; _deleteJson(String path) async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0672      final request = await _httpClient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0673          .deleteUrl(_resolve(path))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0674          .timeout(const Duration(seconds: 8));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0675      _applyCommonHeaders(request);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0676      final response = await request.close().timeout(const Duration(seconds: 12));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0677      final responseBody = await response.transform(utf8.decoder).join();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0678      if (response.statusCode &lt; 200 || response.statusCode &gt;= 300)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0679        String message = responseBody;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0680        try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0681          final decoded = jsonDecode(responseBody);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0682          if (decoded is Map&lt;String, dynamic&gt;)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0683            message = _readString(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0684              decoded,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0685              const ['message', 'error'],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0686              fallback: responseBody,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0687      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0688  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0689        } catch (_)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0690          // Keep raw response as the error detail.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0691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0692        _throwApiException(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0693          response.statusCode,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0694          message,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0695          _resolve(path),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0696  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0697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0698      if (responseBody.trim().isEmpty) return null;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0699      return jsonDecode(responseBody);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0700    }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0701    Future&lt;Object?&gt; _postMultipart(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0702      String path,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0703      required String filePath,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0704      required String fileName,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0705      required String contentType,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0706      required Map&lt;String, String&gt; fields,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0707    }) async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0708      final request = await _httpClient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0709          .postUrl(_resolve(path))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0710          .timeout(const Duration(seconds: 8));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0711      _applyCommonHeaders(request);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0712      final boundary =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0713          '----ruileBoundary${DateTime.now().microsecondsSinceEpoch}';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0714      request.headers.contentType = ContentType(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0715        'multipart',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0716        'form-data',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0717        parameters: {'boundary': boundary},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0718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0719      for (final entry in fields.entries)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0720        request.add(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0721          utf8.encode(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0722            '--$boundary\r\n'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0723            'Content-Disposition: form-data; name="${_escapeMultipartValue(entry.key)}"\r\n\r\n'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0724            '${entry.value}\r\n',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0725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0726  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0727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0728      final file = File(filePath);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0729      if (!await file.exists())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0730        throw _ApiException(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0731          HttpStatus.badRequest,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0732          '音频文件不存在：$filePath',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0733          uri: _resolve(path),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0734  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0735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0736      request.add(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0737        utf8.encode(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0738          '--$boundary\r\n'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0739          'Content-Disposition: form-data; name="file"; filename="${_escapeMultipartValue(fileName)}"\r\n'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0740          'Content-Type: ${contentType.isNotEmpty ? contentType : 'application/octet-stream'}\r\n\r\n',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0741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0742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0743      await request.addStream(file.openRead());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0744      request.add(utf8.encode('\r\n--$boundary--\r\n'));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0745      final response =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0746          await request.close().timeout(const Duration(seconds: 120));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0747      final responseBody = await response.transform(utf8.decoder).join();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0748      if (response.statusCode &lt; 200 || response.statusCode &gt;= 300)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0749        String message = responseBody;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0750        try {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0751          final decoded = jsonDecode(responseBody);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0752          if (decoded is Map&lt;String, dynamic&gt;)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0753            message = _readString(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0754              decoded,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0755              const ['message', 'error'],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0756              fallback: responseBody,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0757      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0758  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0759        } catch (_)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0760          // Keep raw response as the error detail.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0761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0762        _throwApiException(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0763          response.statusCode,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0764          message,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0765          _resolve(path),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0766  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0767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0768      if (responseBody.trim().isEmpty) return null;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0769      return jsonDecode(responseBody);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0770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0771    Future&lt;Uint8List&gt; fetchBytes(String pathOrUrl) async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0772      final request = await _httpClient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0773          .getUrl(_resolveResource(pathOrUrl))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0774          .timeout(const Duration(seconds: 8));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0775      _applyCommonHeaders(request);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0776      request.headers.set(HttpHeaders.acceptHeader, '*/*');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0777      final response = await request.close().timeout(const Duration(seconds: 12));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0778      final bytes = await response.fold&lt;List&lt;int&gt;&gt;(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0779        &lt;int&gt;[],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0780        (buffer, chunk)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0781          buffer.addAll(chunk);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0782          return buffer;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0783        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0784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0785      if (response.statusCode &lt; 200 || response.statusCode &gt;= 300)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0786        final body = utf8.decode(bytes, allowMalformed: true);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0787        _throwApiException(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0788          response.statusCode,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0789          'GET $pathOrUrl failed with ${response.statusCode}: $body',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0790          _resolveResource(pathOrUrl),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0791  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0792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0793      return Uint8List.fromList(bytes);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0794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0795    Future&lt;File&gt; downloadToTempFile(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0796      String pathOrUrl,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0797      required String fileName,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0798    }) async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0799      final bytes = await fetchBytes(pathOrUrl);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0800      final directory = await getTemporaryDirectory();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0801      final safeName = _sanitizeFileName(fileName);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0802      final file = File(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0803        '${directory.path}${Platform.pathSeparator}${DateTime.now().microsecondsSinceEpoch}-$safeName',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0804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0805      await file.writeAsBytes(bytes, flush: true);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0806      return file;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0807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0808    Future&lt;File&gt; downloadAuthenticatedFileToTempFile(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0809      String filePath,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0810      required String fileName,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0811    }) async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0812      final bytes = await fetchBytes(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0813        Uri(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0814          path: '/files',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0815          queryParameters: {'file_path': filePath},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0816        ).toString(),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0817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0818      final directory = await getTemporaryDirectory();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0819      final safeName = _sanitizeFileName(fileName);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0820      final file = File(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0821        '${directory.path}${Platform.pathSeparator}${DateTime.now().microsecondsSinceEpoch}-$safeName',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0822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0823      await file.writeAsBytes(bytes, flush: true);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0824      return file;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0825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0826    void _applyCommonHeaders(HttpClientRequest request)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0827      request.headers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0828        ..set(HttpHeaders.acceptHeader, 'application/json')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0829        ..set(HttpHeaders.acceptLanguageHeader, 'zh-CN');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0830      if (authToken.trim().isNotEmpty)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0831        request.headers.set(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0832          HttpHeaders.authorizationHeader,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0833          'Bearer ${authToken.trim()}',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0834  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0835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0836      if (tenantId.trim().isNotEmpty)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0837        request.headers.set('X-Tenant-ID', tenantId.trim());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0838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0839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0840    Never _throwApiException(int statusCode, String message, Uri uri)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0841      final error = _ApiException(statusCode, message, uri: uri);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0842      if (error.isAuthFailure)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0843        onAuthFailure?.call();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0844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0845      throw error;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0846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0847    Uri _resolve(String path)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0848      final normalizedBase = baseUrl.trim().replaceFirst(RegExp(r'/+$'), '');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0849      final normalizedPath = path.startsWith('/') ? path : '/$path';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0850      return Uri.parse('$normalizedBase$normalizedPath');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0851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0852    Uri _resolveResource(String pathOrUrl)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0853      final value = pathOrUrl.trim();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0854      if (value.isEmpty) return _resolve('/');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0855      final uri = Uri.tryParse(value);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0856      if (uri != null &amp;&amp; uri.hasScheme)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0857        return uri;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0858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0859      if (value.startsWith('//')) return Uri.parse('https:$value');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0860      return _resolve(value);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0861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0862    String _sanitizeFileName(String value)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0863      final normalized = value.trim();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0864      if (normalized.isEmpty) return 'preview';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0865      return normalized.replaceAll(RegExp(r'[\\/:*?"&lt;&gt;|]+'), '_');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0866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0867    List&lt;Object?&gt; _extractList(Object? payload)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0868      final data = _unwrapData(payload);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0869      if (data is List) return data.cast&lt;Object?&gt;();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0870      if (data is Map&lt;String, dynamic&gt;)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0871        for (final key in const [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0872          'items',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0873          'list',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0874          'knowledge_bases',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0875          'knowledgeBases',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0876          'knowledges',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0877          'records',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0878        ])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0879          final value = data[key];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0880          if (value is List) return value.cast&lt;Object?&gt;();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0881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0882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0883      return const [];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0884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0885    Object? _unwrapData(Object? payload)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0886      if (payload is Map&lt;String, dynamic&gt;)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0887        final data = payload['data'];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0888        if (data != null) return _unwrapData(data);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0889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0890      return payload;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0891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0892    String _audioContentType(String fileName)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0893      final parts = fileName.trim().toLowerCase().split('.');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0894      final ext = parts.length &gt; 1 ? parts.last : '';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0895      switch (ext)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0896        case 'mp3':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0897          return 'audio/mpeg';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0898        case 'wav':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0899          return 'audio/wav';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0900        case 'm4a':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0901          return 'audio/mp4';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0902        case 'flac':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0903          return 'audio/flac';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0904        case 'ogg':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0905          return 'audio/ogg';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0906        case 'aac':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0907          return 'audio/aac';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0908        case 'sbc':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0909          return 'application/octet-stream';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0910        default: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0911          return 'application/octet-stream';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0912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0913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0914    String _escapeMultipartValue(String value)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0915      return value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0916          .replaceAll('\r', '')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0917          .replaceAll('\n', '')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0918          .replaceAll('"', '%22');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0919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0920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0921  class _OrganizeMemoryUploadResult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0922    const _OrganizeMemoryUploadResult({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0923      required this.id,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0924      this.audioUrl = '',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0925      this.audioFileName = '',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0926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0927    factory _OrganizeMemoryUploadResult.fromApi(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0928      Map&lt;String, dynamic&gt; json,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0929      required String baseUrl,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0930    })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0931      final metadata = _readMap(json, const ['metadata']);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0932      final id = _readString(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0933        json,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0934        const ['id', 'memory_id', 'remote_memory_id'],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0935        fallback: _readString(metadata, const ['id', 'memory_id']),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0936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0937      final rawAudioUrl = _readOrganizeMemoryAudioUrl(json, metadata);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0938      return _OrganizeMemoryUploadResult(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0939        id: id,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0940        audioUrl: _publicFileUrl(rawAudioUrl, baseUrl: baseUrl),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0941        audioFileName: _readString(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0942          metadata,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0943          const ['audio_file_name', 'file_name', 'recording_file_name'],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0944          fallback: _readString(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0945            json,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0946            const ['audio_file_name', 'file_name', 'filename'],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0947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0948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0949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0950    }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0951    final String id;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0952    final String audioUrl;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0953    final String audioFileName;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0954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0955  class _AuthGate extends StatefulWidget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0956    const _AuthGate({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0957      required this.initialSession,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0958      required this.restoreStoredSession,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0959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0960    final AuthSession? initialSession;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0961    final bool restoreStoredSession;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0962    @override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0963    State&lt;_AuthGate&gt; createState() =&gt; _AuthGateState();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0964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0965  class _AuthGateState extends State&lt;_AuthGate&gt;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0966    final _sessionStore = const _AuthSessionStore();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0967    AuthSession? _session;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0968    var _loadingSession = false;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0969    @override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0970    void initState()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0971      super.initState();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0972      _session = _resolveImmediateSession();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0973      if (_session == null &amp;&amp; widget.restoreStoredSession)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0974        _loadingSession = true;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0975        unawaited(_restoreStoredSession());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0976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0977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0978    AuthSession? _resolveImmediateSession()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0979      if (widget.initialSession != null) return widget.initialSession;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0980      if (!AppApiConfig.hasAuthToken) return null;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0981      return const AuthSession(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0982        token: AppApiConfig.authToken,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0983        tenantId: AppApiConfig.tenantId,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0984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0985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0986    Future&lt;void&gt; _restoreStoredSession() async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0987      AuthSession? session;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0988      try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0989        session = await _sessionStore.read();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0990      } catch (error)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0991        debugPrint('Failed to restore auth session: $error');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0992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0993      if (!mounted) return;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0994      setState(()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0995        _session = session;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0996        _loadingSession = false;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0997  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0998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0999    void _handleLogout()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1000      unawaited(_sessionStore.clear().catchError((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1001        Object error,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1002        StackTrace stackTrace,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1003      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1004        debugPrint('Failed to clear auth session: $error');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1005      }));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1006      if (_session != null || _loadingSession)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1007        setState(()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1008          _session = null;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1009          _loadingSession = false;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1010    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1011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1012      _resetNavigationToLogin();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1013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1014    void _handleLoginSuccess(AuthSession session)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1015      if (widget.restoreStoredSession)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1016        unawaited(_sessionStore.write(session).catchError((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1017          Object error,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1018          StackTrace stackTrace,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1019        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1020          debugPrint('Failed to persist auth session: $error');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1021        }));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1022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1023      setState(()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1024        _session = session;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1025  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1026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1027    void _resetNavigationToLogin()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1028      WidgetsBinding.instance.addPostFrameCallback((_)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1029        if (!mounted) return;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1030        _rootNavigatorKey.currentState?.popUntil((route) =&gt; route.isFirst);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1031  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1032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1033    @override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1034    Widget build(BuildContext context)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1035      final session = _session;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1036      if (_loadingSession)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1037        return const _SessionLoadingPage();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1038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1039      if (session == null)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1040        return LoginPage(onLoginSuccess: _handleLoginSuccess);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1041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1042      return MainShell(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1043        session: session,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1044        onLogout: _handleLogout,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1045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1046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1047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1048  class _SessionLoadingPage extends StatelessWidget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1049    const _SessionLoadingPage();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1050    @override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1051    Widget build(BuildContext context)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1052      return const Scaffold(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1053        backgroundColor: AppColors.background,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1054        body: Center(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1055          child: SizedBox(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1056            width: 24,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1057            height: 24,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1058            child: CircularProgressIndicator(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1059              strokeWidth: 2.4,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1060              color: AppColors.control,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1061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1062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1063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1064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1065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1066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1067  class LoginPage extends StatefulWidget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1068    const LoginPage({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1069      super.key,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1070      required this.onLoginSuccess,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1071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1072    final ValueChanged&lt;AuthSession&gt; onLoginSuccess;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1073    @override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1074    State&lt;LoginPage&gt; createState() =&gt; _LoginPageState();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1075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1076  class _LoginPageState extends State&lt;LoginPage&gt;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1077    static final _phonePattern = RegExp(r'^1[3-9]\d{9}$');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1078    static final _letterPattern = RegExp(r'[a-zA-Z]');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1079    static final _numberPattern = RegExp(r'\d');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1080    final _formKey = GlobalKey&lt;FormState&gt;();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1081    final _phoneController = TextEditingController();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1082    final _passwordController = TextEditingController();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1083    final _apiClient = _RuileApiClient(authToken: '');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1084    var _loading = false;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1085    var _obscurePassword = true;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1086    String? _submitError;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1087    @override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1088    void dispose()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1089      _phoneController.dispose();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1090      _passwordController.dispose();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1091      super.dispose();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1092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1093    String? _validatePhone(String? value)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1094      final phone = value?.trim() ?? '';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1095      if (phone.isEmpty) return '请输入手机号';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1096      if (!_phonePattern.hasMatch(phone)) return '请输入正确的手机号';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1097      return null;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1098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1099    String? _validatePassword(String? value)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1100      final password = value ?? '';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1101      if (password.isEmpty) return '请输入密码';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1102      if (password.length &lt; 8) return '密码至少8个字符';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1103      if (password.length &gt; 32) return '密码不能超过32个字符';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1104      if (!_letterPattern.hasMatch(password)) return '密码必须包含字母';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1105      if (!_numberPattern.hasMatch(password)) return '密码必须包含数字';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1106      return null;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1107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1108    Future&lt;void&gt; _submit() async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1109      FocusScope.of(context).unfocus();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1110      setState(()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1111        _submitError = null;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1112  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1113      if (_formKey.currentState?.validate() != true) return;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1114      setState(()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1115        _loading = true;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1116  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1117      try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1118        final session = await _apiClient.login(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1119          phone: _phoneController.text,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1120          password: _passwordController.text,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1121  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1122        if (!mounted) return;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1123        widget.onLoginSuccess(session);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1124      } catch (error)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1125        if (!mounted) return;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1126        setState(()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1127          _submitError = _normalizeLoginError(error);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1128    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1129      } finally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1130        if (mounted)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1131          setState(()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1132            _loading = false;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1133      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1134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1135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1136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1137    String _normalizeLoginError(Object error)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1138      if (error is HttpException &amp;&amp; error.message.trim().isNotEmpty)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1139        return error.message;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1140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1141      if (error is TimeoutException) return '登录超时，请稍后重试';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1142      return '登录错误，请检查手机号或密码';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1143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1144    @override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1145    Widget build(BuildContext context)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1146      return Scaffold(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1147        body: Container(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1148          decoration: const BoxDecoration(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1149            gradient: LinearGradient(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1150              begin: Alignment.topLeft,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1151              end: Alignment.bottomRight,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1152              colors: [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1153                Color(0xFF022C22),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1154                Color(0xFF047857),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1155                Color(0xFF07C05F),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1156                Color(0xFF6EE7B7),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1157              ],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1158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1159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1160          child: Stack(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1161            children: [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1162              const _LoginBackdrop(),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1163              SafeArea(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1164                child: Center(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1165                  child: SingleChildScrollView(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1166                    padding: const EdgeInsets.fromLTRB(20, 42, 20, 24),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1167                    child: ConstrainedBox(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1168                      constraints: const BoxConstraints(maxWidth: 480),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1169                      child: DecoratedBox(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1170                        decoration: BoxDecoration(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1171                          color: AppColors.surface.withValues(alpha: 0.97),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1172                          borderRadius: BorderRadius.circular(16),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1173                          boxShadow: const [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1174                            BoxShadow(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1175                              color: Color(0x26000000),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1176                              blurRadius: 40,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1177                              offset: Offset(0, 10),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1178              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1179                          ],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1180          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1181                        child: Padding(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1182                          padding: const EdgeInsets.fromLTRB(24, 32, 24, 28),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1183                          child: Form(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1184                            key: _formKey,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1185                            child: Column(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1186                              mainAxisSize: MainAxisSize.min,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1187                              crossAxisAlignment: CrossAxisAlignment.stretch,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1188                              children: [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1189                                const Text(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1190                                  '登录睿乐大脑',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1191                                  textAlign: TextAlign.center,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1192                                  style: TextStyle(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1193                                    fontSize: 24,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1194                                    color: AppColors.textPrimary,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1195                                    fontWeight: FontWeight.w600,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1196                    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1197                  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1198                                const SizedBox(height: 32),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1199                                _LoginTextField(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1200                                  controller: _phoneController,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1201                                  label: '手机号',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1202                                  hintText: '输入手机号',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1203                                  keyboardType: TextInputType.phone,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1204                                  textInputAction: TextInputAction.next,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1205                                  enabled: !_loading,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1206                                  validator: _validatePhone,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1207                  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1208                                const SizedBox(height: 18),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1209                                _LoginTextField(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1210                                  controller: _passwordController,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1211                                  label: '密码',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1212                                  hintText: '输入密码',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1213                                  helperText: '8-32个字符，包含字母和数字',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1214                                  obscureText: _obscurePassword,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1215                                  textInputAction: TextInputAction.done,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1216                                  enabled: !_loading,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1217                                  validator: _validatePassword,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1218                                  onFieldSubmitted: (_) =&gt; _submit(),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1219                                  suffixIcon: IconButton(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1220                                    tooltip: _obscurePassword ? '显示密码' : '隐藏密码',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1221                                    onPressed: _loading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1222                                        ? null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1223                                        : 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1224                                            setState(()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1225                                              _obscurePassword =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1226                                                  !_obscurePassword;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1227                                        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1228                                          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1229                                    icon: Icon(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1230                                      _obscurePassword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1231                                          ? Icons.visibility_off_outlined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1232                                          : Icons.visibility_outlined,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1233                                      size: 20,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1234                      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1235                    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1236                  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1237                                if (_submitError != null) ...[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1238                                  const SizedBox(height: 14),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1239                                  Text(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1240                                    _submitError!,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1241                                    style: const TextStyle(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1242                                      fontSize: 13,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1243                                      color: Color(0xFFB42318),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1244                                      fontWeight: FontWeight.w500,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1245                      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1246                    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1247                                ],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1248                                const SizedBox(height: 20),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1249                                SizedBox(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1250                                  height: 46,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1251                                  child: FilledButton(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1252                                    onPressed: _loading ? null : _submit,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1253                                    style: FilledButton.styleFrom(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1254                                      backgroundColor: const Color(0xFF07C05F),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1255                                      foregroundColor: AppColors.surface,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1256                                      shape: RoundedRectangleBorder(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1257                                        borderRadius: BorderRadius.circular(8),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1258                        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1259                      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1260                                    child: _loading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1261                                        ? const SizedBox(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1262                                            width: 20,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1263                                            height: 20,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1264                                            child: CircularProgressIndicator(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1265                                              strokeWidth: 2,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1266                                              color: AppColors.surface,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1267                              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1268                                          )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1269                                        : const Text(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1270                                            '登录',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1271                                            style: TextStyle(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1272                                              fontSize: 16,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1273                                              fontWeight: FontWeight.w500,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1274                              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1275                            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1276                    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1277                  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1278                              ],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1279              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1280            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1281          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1282        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1283      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1284    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1285  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1286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1287            ],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1288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1289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1290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1291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1292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1293  class _LoginTextField extends StatelessWidget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1294    const _LoginTextField({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1295      required this.controller,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1296      required this.label,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1297      required this.hintText,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1298      required this.enabled,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1299      this.helperText,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1300      this.keyboardType,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1301      this.textInputAction,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1302      this.obscureText = false,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1303      this.validator,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1304      this.onFieldSubmitted,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1305      this.suffixIcon,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1306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1307    final TextEditingController controller;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1308    final String label;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1309    final String hintText;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1310    final bool enabled;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1311    final String? helperText;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1312    final TextInputType? keyboardType;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1313    final TextInputAction? textInputAction;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1314    final bool obscureText;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1315    final FormFieldValidator&lt;String&gt;? validator;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1316    final ValueChanged&lt;String&gt;? onFieldSubmitted;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1317    final Widget? suffixIcon;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1318    @override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1319    Widget build(BuildContext context)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1320      return Column(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1321        crossAxisAlignment: CrossAxisAlignment.start,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1322        children: [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1323          Text(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1324            label,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1325            style: const TextStyle(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1326              fontSize: 14,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1327              color: AppColors.textPrimary,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1328              fontWeight: FontWeight.w500,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1329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1330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1331          const SizedBox(height: 8),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1332          TextFormField(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1333            controller: controller,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1334            enabled: enabled,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1335            keyboardType: keyboardType,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1336            textInputAction: textInputAction,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1337            obscureText: obscureText,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1338            validator: validator,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1339            onFieldSubmitted: onFieldSubmitted,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1340            style: const TextStyle(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1341              fontSize: 15,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1342              color: AppColors.textPrimary,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1343              fontWeight: FontWeight.w500,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1344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1345            decoration: InputDecoration(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1346              filled: true,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1347              fillColor: AppColors.surface,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1348              hintText: hintText,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1349              helperText: helperText,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1350              hintStyle: const TextStyle(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1351                fontSize: 15,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1352                color: AppColors.textTertiary,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1353                fontWeight: FontWeight.w500,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1354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1355              helperStyle: const TextStyle(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1356                fontSize: 12,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1357                color: AppColors.textTertiary,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1358                fontWeight: FontWeight.w500,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1359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1360              suffixIcon: suffixIcon,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1361              contentPadding: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1362                  const EdgeInsets.symmetric(horizontal: 14, vertical: 13),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1363              enabledBorder: OutlineInputBorder(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1364                borderRadius: BorderRadius.circular(8),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1365                borderSide: const BorderSide(color: AppColors.border),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1366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1367              focusedBorder: OutlineInputBorder(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1368                borderRadius: BorderRadius.circular(8),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1369                borderSide: const BorderSide(color: Color(0xFF07C05F)),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1370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1371              errorBorder: OutlineInputBorder(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1372                borderRadius: BorderRadius.circular(8),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1373                borderSide: const BorderSide(color: Color(0xFFB42318)),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1374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1375              focusedErrorBorder: OutlineInputBorder(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1376                borderRadius: BorderRadius.circular(8),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1377                borderSide: const BorderSide(color: Color(0xFFB42318)),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1378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1379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1380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1381        ],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1382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1383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1384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1385  class _LoginBackdrop extends StatelessWidget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1386    const _LoginBackdrop();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1387    static const _nodes = [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1388      _LoginNode(Icons.menu_book_outlined, Alignment(-0.78, -0.72)),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1389      _LoginNode(Icons.folder_outlined, Alignment(-0.26, -0.56)),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1390      _LoginNode(Icons.layers_outlined, Alignment(0.38, -0.68)),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1391      _LoginNode(Icons.search, Alignment(0.76, -0.38)),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1392      _LoginNode(Icons.storage_outlined, Alignment(-0.68, 0.06)),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1393      _LoginNode(Icons.chat_bubble_outline, Alignment(0.04, 0.18)),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1394      _LoginNode(Icons.description_outlined, Alignment(0.68, 0.44)),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1395    ];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1396    @override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1397    Widget build(BuildContext context)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1398      return IgnorePointer(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1399        child: Stack(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1400          children: [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1401            Positioned.fill(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1402              child: CustomPaint(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1403                painter: _LoginLinesPainter(_nodes.map((node) =&gt; node.alignment)),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1404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1405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1406            for (final node in _nodes)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1407              Align(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1408                alignment: node.alignment,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1409                child: Container(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1410                  width: 40,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1411                  height: 40,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1412                  decoration: BoxDecoration(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1413                    shape: BoxShape.circle,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1414                    color: AppColors.surface.withValues(alpha: 0.15),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1415                    border: Border.all(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1416                      color: AppColors.surface.withValues(alpha: 0.30),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1417                      width: 2,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1418      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1419                    boxShadow: const [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1420                      BoxShadow(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1421                        color: Color(0x33FFFFFF),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1422                        blurRadius: 15,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1423        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1424                    ],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1425    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1426                  child: Icon(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1427                    node.icon,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1428                    color: AppColors.surface.withValues(alpha: 0.90),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1429                    size: 20,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1430    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1431  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1432    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1433          ],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1434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1435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1436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1437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1438  class _LoginNode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1439    const _LoginNode(this.icon, this.alignment);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1440    final IconData icon;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1441    final Alignment alignment;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1442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1443  class _LoginLinesPainter extends CustomPainter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1444    const _LoginLinesPainter(this.alignments);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1445    final Iterable&lt;Alignment&gt; alignments;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1446    @override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1447    void paint(Canvas canvas, Size size)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1448      final points = [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1449        for (final alignment in alignments)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1450          Offset(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1451            (alignment.x + 1) * size.width / 2,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1452            (alignment.y + 1) * size.height / 2,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1453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1454      ];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1455      if (points.length &lt; 2) return;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1456      final paint = Paint()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1457        ..color = AppColors.surface.withValues(alpha: 0.32)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1458        ..strokeWidth = 1.2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1459        ..style = PaintingStyle.stroke;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1460      for (var index = 0; index &lt; points.length - 1; index++)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1461        canvas.drawLine(points[index], points[index + 1], paint);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1462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1463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1464    @override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1465    bool shouldRepaint(covariant _LoginLinesPainter oldDelegate) =&gt; false;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1466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1467  class MainShell extends StatefulWidget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1468    const MainShell({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1469      super.key,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1470      required this.session,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1471      required this.onLogout,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1472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1473    final AuthSession session;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1474    final VoidCallback onLogout;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1475    @override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1476    State&lt;MainShell&gt; createState() =&gt; _MainShellState();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1477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1478  class _MainShellState extends State&lt;MainShell&gt;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1479    final _scaffoldKey = GlobalKey&lt;ScaffoldState&gt;();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1480    int _selectedIndex = 0;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1481    void _selectTab(int index)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1482      setState(()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1483        _selectedIndex = index;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1484  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1485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1486    Future&lt;void&gt; _openMemoryDraft(_MemoryDraftMode mode) async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1487      final saved = await Navigator.of(context).push&lt;bool&gt;(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1488        MaterialPageRoute&lt;bool&gt;(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1489          builder: (context) =&gt; _MemoryDraftPage(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1490            mode: mode,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1491            authToken: widget.session.token,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1492            tenantId: widget.session.tenantId,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1493            onAuthFailure: widget.onLogout,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1494  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1495        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1496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1497      if (!mounted || saved != true) return;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1498      setState(()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1499        _selectedIndex = 0;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1500      });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1501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1502  package main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1503  import 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1504    "context"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1505    "encoding/json"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1506    "fmt"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1507    "io"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1508    "net/http"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1509    "os"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1510    "os/exec"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1511    "path/filepath"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1512    "runtime"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1513    "strings"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1514    "time"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1515  )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1516  type githubAsset struct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1517    Name               string `json:"name"`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1518    BrowserDownloadURL string `json:"browser_download_url"`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1519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1520  type githubRelease struct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1521    TagName string        `json:"tag_name"`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1522    HTMLURL string        `json:"html_url"`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1523    Assets  []githubAsset `json:"assets"`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1524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1525  func checkUpdate(ctx context.Context, currentVersion string, showUpToDate bool, autoDownload bool)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1526    go func()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1527      if currentVersion == "unknown" || currentVersion == ""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1528        if showUpToDate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1529          wailsruntime.MessageDialog(ctx, wailsruntime.MessageDialogOptions{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1530            Type:          wailsruntime.InfoDialog,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1531            Title:         "Check for Updates",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1532            Message:       "Unable to determine the current version. Cannot check for updates.",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1533            Buttons:       []string{"OK"},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1534            DefaultButton: "OK",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1535          })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1536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1537        return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1538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1539      if !strings.HasPrefix(currentVersion, "v")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1540        currentVersion = "v" + currentVersion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1541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1542      client := &amp;http.Client{Timeout: 10 * time.Second}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1543      if err != nil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1544        logger.Warnf(context.Background(), "Check update failed: %v", err)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1545        return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1546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1547      // Add User-Agent header which is required/recommended by GitHub API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1548      // Add Authorization header if GITHUB_TOKEN is present to increase rate limit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1549      if token := os.Getenv("GITHUB_TOKEN"); token != ""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1550        req.Header.Set("Authorization", "Bearer "+token)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1551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1552      resp, err := client.Do(req)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1553      if err != nil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1554        logger.Warnf(context.Background(), "Check update failed: %v", err)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1555        if showUpToDate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1556          wailsruntime.MessageDialog(ctx, wailsruntime.MessageDialogOptions{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1557            Type:          wailsruntime.ErrorDialog,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1558            Title:         "Check Update Failed",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1559            Message:       fmt.Sprintf("Failed to connect to GitHub to check for updates:\n%v", err),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1560            Buttons:       []string{"OK"},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1561            DefaultButton: "OK",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1562          })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1563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1564        return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1565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1566      defer resp.Body.Close()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1567      if resp.StatusCode != http.StatusOK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1568        logger.Warnf(context.Background(), "GitHub API returned status code: %d", resp.StatusCode)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1569        if showUpToDate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1570          msg := fmt.Sprintf("GitHub API returned an unexpected status code: %d", resp.StatusCode)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1571          if resp.StatusCode == 403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1572            msg = "GitHub API rate limit exceeded. Please try again later."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1573  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1574          wailsruntime.MessageDialog(ctx, wailsruntime.MessageDialogOptions{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1575            Type:          wailsruntime.ErrorDialog,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1576            Title:         "Check Update Failed",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1577            Message:       msg,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1578            Buttons:       []string{"OK"},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1579            DefaultButton: "OK",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1580          })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1581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1582        return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1583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1584      var release githubRelease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1585      if err := json.NewDecoder(resp.Body).Decode(&amp;release); err != nil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1586        logger.Warnf(context.Background(), "Failed to parse release info: %v", err)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1587        return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1588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1589      latestVersion := release.TagName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1590      if !strings.HasPrefix(latestVersion, "v")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1591        latestVersion = "v" + latestVersion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1592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1593      if semver.IsValid(latestVersion) &amp;&amp; semver.IsValid(currentVersion)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1594        if semver.Compare(latestVersion, currentVersion) &gt; 0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1595          assetURL, assetName := findBestAsset(release.Assets, runtime.GOOS, runtime.GOARCH)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1596          if autoDownload &amp;&amp; assetURL != ""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1597            // Silent download in background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1598            downloadAndInstall(ctx, assetURL, assetName, currentVersion, latestVersion, true)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1599            return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1600          }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1601          msg := fmt.Sprintf("A new version of 睿乐大脑 Lite is available!\n\nCurrent version: %s\nLatest version: %s\n\nW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1602          choice, _ := wailsruntime.MessageDialog(ctx, wailsruntime.MessageDialogOptions{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1603            Type:          wailsruntime.InfoDialog,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1604            Title:         "Update Available",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1605            Message:       msg,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1606            Buttons:       []string{"Download", "Cancel"},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1607            DefaultButton: "Download",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1608          })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1609          if choice == "Download"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1610            if assetURL != ""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1611              downloadAndInstall(ctx, assetURL, assetName, currentVersion, latestVersion, false)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1612            } else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1613              // Fallback to opening the release page if no specific asset is found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1614              wailsruntime.BrowserOpenURL(ctx, release.HTMLURL)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1615    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1616  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1617          return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1618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1619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1620      if showUpToDate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1621        wailsruntime.MessageDialog(ctx, wailsruntime.MessageDialogOptions{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1622          Type:          wailsruntime.InfoDialog,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1623          Title:         "Up to Date",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1624          Message:       fmt.Sprintf("You are using the latest version of 睿乐大脑 Lite.\n\nCurrent version: %s", currentV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1625          Buttons:       []string{"OK"},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1626          DefaultButton: "OK",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1627        })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1628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1629    }()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1630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1631  func findBestAsset(assets []githubAsset, goos, goarch string) (string, string)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1632    osKeyword := ""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1633    switch goos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1634    case "darwin":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1635      osKeyword = "mac"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1636    case "windows":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1637      osKeyword = "win"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1638    case "linux":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1639      osKeyword = "linux"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1640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1641    archKeyword := ""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1642    switch goarch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1643    case "amd64":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1644      archKeyword = "amd64"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1645    case "arm64":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1646      archKeyword = "arm64"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1647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1648    // 1. Try to match both OS and Arch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1649    for _, asset := range assets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1650      name := strings.ToLower(asset.Name)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1651      if strings.Contains(name, osKeyword) &amp;&amp; (strings.Contains(name, archKeyword) || strings.Contains(name, "universa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1652        return asset.BrowserDownloadURL, asset.Name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1653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1654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1655    // 2. Try to match OS only (e.g. universal binaries without arch in name)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1656    for _, asset := range assets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1657      name := strings.ToLower(asset.Name)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1658      if strings.Contains(name, osKeyword)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1659        return asset.BrowserDownloadURL, asset.Name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1660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1661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1662    // 3. MacOS specific fallback (e.g. .dmg)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1663    if goos == "darwin"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1664      for _, asset := range assets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1665        if strings.HasSuffix(strings.ToLower(asset.Name), ".dmg")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1666          return asset.BrowserDownloadURL, asset.Name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1667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1668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1669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1670    // 4. Windows specific fallback (e.g. .exe)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1671    if goos == "windows"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1672      for _, asset := range assets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1673        if strings.HasSuffix(strings.ToLower(asset.Name), ".exe")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1674          return asset.BrowserDownloadURL, asset.Name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1675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1676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1677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1678    return "", ""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1679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1680  func downloadAndInstall(ctx context.Context, url string, filename string, currentVersion string, latestVersion strin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1681    tempDir := os.TempDir()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1682    savePath := filepath.Join(tempDir, filename)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1683    go func()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1684      logger.Infof(context.Background(), "Starting download from %s to %s", url, savePath)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1685      resp, err := http.Get(url)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1686      if err != nil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1687        logger.Warnf(context.Background(), "Download failed: %v", err)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1688        if !silent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1689          wailsruntime.MessageDialog(ctx, wailsruntime.MessageDialogOptions{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1690            Type:          wailsruntime.ErrorDialog,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1691            Title:         "Download Failed",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1692            Message:       fmt.Sprintf("Failed to download the update:\n%v", err),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1693            Buttons:       []string{"OK"},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1694            DefaultButton: "OK",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1695          })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1696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1697        return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1698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1699      defer resp.Body.Close()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1700      if resp.StatusCode != http.StatusOK {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1701        logger.Warnf(context.Background(), "Download failed, server returned status: %d", resp.StatusCode)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1702        if !silent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1703          wailsruntime.MessageDialog(ctx, wailsruntime.MessageDialogOptions{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1704            Type:          wailsruntime.ErrorDialog,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1705            Title:         "Download Failed",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1706            Message:       fmt.Sprintf("Server returned status: %d", resp.StatusCode),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1707            Buttons:       []string{"OK"},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1708            DefaultButton: "OK",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1709          })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1710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1711        return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1712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1713      out, err := os.Create(savePath)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1714      if err != nil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1715        logger.Warnf(context.Background(), "Failed to create file for download: %v", err)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1716        if !silent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1717          wailsruntime.MessageDialog(ctx, wailsruntime.MessageDialogOptions{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1718            Type:          wailsruntime.ErrorDialog,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1719            Title:         "Save Failed",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1720            Message:       fmt.Sprintf("Failed to save the update file:\n%v", err),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1721            Buttons:       []string{"OK"},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1722            DefaultButton: "OK",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1723          })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1724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1725        return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1726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1727      defer out.Close()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1728      _, err = io.Copy(out, resp.Body)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1729      if err != nil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1730        logger.Warnf(context.Background(), "Error occurred during download copying: %v", err)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1731        if !silent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1732          wailsruntime.MessageDialog(ctx, wailsruntime.MessageDialogOptions{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1733            Type:          wailsruntime.ErrorDialog,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1734            Title:         "Download Error",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1735            Message:       fmt.Sprintf("An error occurred while downloading:\n%v", err),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1736            Buttons:       []string{"OK"},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1737            DefaultButton: "OK",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1738          })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1739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1740        return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1741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1742      logger.Infof(context.Background(), "Download completed successfully: %s", savePath)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1743      // Prompt user to restart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1744      choice, _ := wailsruntime.MessageDialog(ctx, wailsruntime.MessageDialogOptions{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1745        Type:          wailsruntime.InfoDialog,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1746        Title:         "Update Ready",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1747        Message:       fmt.Sprintf("睿乐大脑 Lite %s has been downloaded successfully.\n\nWould you like to restart and in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1748        Buttons:       []string{"Restart Now", "Later"},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1749        DefaultButton: "Restart Now",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1750      })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1751      if choice == "Restart Now"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1752        applyUpdateAndRestart(ctx, savePath)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1753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1754    }()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1755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1756  // desktopAboutVersion 优先使用构建脚本注入的 handler.Version，否则尝试读取仓库根目录 VERSION（本地 wails dev 等未带 ldflags 时）。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1757  func desktopAboutVersion() string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1758    if v := strings.TrimSpace(handler.Version); v != "" &amp;&amp; v != "unknown"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1759      return v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1760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1761    for _, p := range []string{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1762      "VERSION",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1763      filepath.Join("..", "..", "VERSION"),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1764      filepath.Join("..", "..", "..", "VERSION"),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1765    }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1766      b, err := os.ReadFile(p)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1767      if err != nil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1768        continue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1769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1770      if v := strings.TrimSpace(string(b)); v != ""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1771        return v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1772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1773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1774    return "unknown"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1775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1776  // applyUpdateAndRestart applies the downloaded update and restarts the application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1777  func applyUpdateAndRestart(ctx context.Context, savePath string)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1778    if runtime.GOOS == "windows"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1779      execPath, err := os.Executable()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1780      if err != nil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1781        logger.Warnf(context.Background(), "Failed to get executable path: %v", err)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1782        return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1783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1784      scriptContent := fmt.Sprintf(`@echo off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1785  timeout /t 2 /nobreak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1786  start /wait "" "%s" /S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1787  start "" "%s"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1788  del "%%~f0"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1789  `, savePath, execPath)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1790      os.WriteFile(scriptPath, []byte(scriptContent), 0755)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1791      cmd := exec.Command("cmd.exe", "/C", "start", "/b", scriptPath)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1792      cmd.Start()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1793      wailsruntime.Quit(ctx)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1794    } else if runtime.GOOS == "darwin"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1795      if strings.HasSuffix(strings.ToLower(savePath), ".dmg")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1796        go func()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1797          execPath, err := os.Executable()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1798          if err != nil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1799            logger.Warnf(context.Background(), "Failed to get executable path: %v", err)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1800            exec.Command("open", savePath).Start()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1801            wailsruntime.Quit(ctx)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1802            return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1803  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1804          appBundlePath := filepath.Dir(filepath.Dir(filepath.Dir(execPath)))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1805          if !strings.HasSuffix(appBundlePath, ".app")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1806            exec.Command("open", savePath).Start()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1807            wailsruntime.Quit(ctx)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1808            return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1809  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1810          os.MkdirAll(mountPoint, 0755)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1811          cmdMount := exec.Command("hdiutil", "attach", savePath, "-mountpoint", mountPoint, "-nobrowse", "-quiet")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1812          if err := cmdMount.Run(); err != nil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1813            logger.Warnf(context.Background(), "Failed to mount dmg: %v", err)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1814            exec.Command("open", savePath).Start()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1815            wailsruntime.Quit(ctx)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1816            return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1817  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1818          entries, err := os.ReadDir(mountPoint)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1819          if err != nil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1820            exec.Command("hdiutil", "detach", mountPoint, "-force").Run()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1821            exec.Command("open", savePath).Start()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1822            wailsruntime.Quit(ctx)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1823            return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1824  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1825          var newAppPath string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1826          for _, entry := range entries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1827            if strings.HasSuffix(entry.Name(), ".app")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1828              newAppPath = filepath.Join(mountPoint, entry.Name())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1829              break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1830    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1831  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1832          if newAppPath == ""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1833            exec.Command("hdiutil", "detach", mountPoint, "-force").Run()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1834            exec.Command("open", savePath).Start()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1835            wailsruntime.Quit(ctx)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1836            return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1837  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1838          appDir := filepath.Dir(appBundlePath)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1839          scriptContent := fmt.Sprintf(`#!/bin/bash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1840  sleep 2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1841  if ! (rm -rf "%s" &amp;&amp; cp -a "%s" "%s"); then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1842      osascript -e "do shell script \"rm -rf \\\"%s\\\" &amp;&amp; cp -a \\\"%s\\\" \\\"%s\\\"\" with administrator privileges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1843  fi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1844  hdiutil detach "%s" -force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1845  open "%s"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1846  rm "$0"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1847  `, appBundlePath, newAppPath, appDir, appBundlePath, newAppPath, appDir, mountPoint, appBundlePath)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1848          os.WriteFile(scriptPath, []byte(scriptContent), 0755)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1849          exec.Command("bash", scriptPath).Start()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1850          wailsruntime.Quit(ctx)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1851        }()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1852      } else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1853        exec.Command("open", savePath).Start()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1854        wailsruntime.Quit(ctx)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1855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1856    } else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1857      exec.Command("xdg-open", savePath).Start()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1858      wailsruntime.Quit(ctx)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1859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1860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1861 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1862    "name": "睿乐大脑 Lite",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1863    "outputfilename": "睿乐大脑 Lite",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1864    "frontend:dir": "../../frontend",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1865    "wailsjsdir": "../../frontend/src",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1866    "author":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1867      "name": "睿乐大脑 Team",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1868      "email": ""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1869    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1870    "info":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1871      "productName": "睿乐大脑 Lite",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1872      "productVersion": "1.0.0",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1873      "comments": "睿乐大脑 Desktop Edition"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1874    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1875    "mac":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1876      "category": "public.app-category.productivity",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1877      "titlebar": "hiddenInset"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1878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1879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1880  package main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1881  import 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1882    "context"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1883    "database/sql"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1884    "fmt"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1885  )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1886  // data analysis tool. `spatial` is used for layer metadata (st_read_meta)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1887  // so we can enumerate sheet names from Excel files, while `excel` provides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1888  // the dedicated read_xlsx reader with proper type inference.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1889  var duckdbExtensions = []string{"spatial", "excel"}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1890  func downloadExtensions()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1891    ctx := context.Background()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1892    sqlDB, err := sql.Open("duckdb", ":memory:")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1893    if err != nil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1894      panic(err)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1895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1896    defer sqlDB.Close()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1897    for _, ext := range duckdbExtensions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1898      if _, err := sqlDB.ExecContext(ctx, fmt.Sprintf("INSTALL %s;", ext)); err != nil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1899        panic(fmt.Errorf("failed to install %s extension: %w", ext, err))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1900      }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1901      if _, err := sqlDB.ExecContext(ctx, fmt.Sprintf("LOAD %s;", ext)); err != nil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1902        panic(fmt.Errorf("failed to load %s extension: %w", ext, err))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1903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1904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1905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1906  func main()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1907    downloadExtensions()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1908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1909  // Bootstrap-time hooks that run after the DI container is built but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1910  // before the HTTP server starts listening. These are deliberately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1911  // best-effort: any failure here only warns and does NOT abort startup.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1912  // The reasoning is that an operator running with a misconfigured env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1913  // var should still be able to bring the server up (and fix the issue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1914  // from the running instance) rather than have a typo brick the deploy.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1915  package main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1916  import 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1917    "context"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1918    "os"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1919    "strings"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1920  )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1921  // bootstrapEnvVar is the env var that names the email of the user who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1922  // may be promoted to system administrator when the deployment has no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1923  // existing system administrators.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1924  //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1925  // Why an env var (vs a CLI subcommand)?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1926  //   - Zero-friction in docker-compose / k8s deploys: set it once in the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1927  //     manifest and the very first user account that signs up with that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1928  //     email is auto-promoted, with no extra ops step.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1929  //   - Idempotent: if the user is already a system admin, bootstrapping is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1930  //     a no-op.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1931  //   - Safe to leave set: once at least one system admin exists, the env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1932  //     var stops granting privileges. That prevents a UI revoke from being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1933  //     silently undone on the next restart.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1934  // runStartupBootstrap consults the env and applies any one-shot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1935  // bootstrap actions. Currently it only handles system-admin promotion;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1936  // future bootstrap steps (default model seeding, etc.) can be added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1937  // here as additional dig.Invoke calls.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1938  func runStartupBootstrap(c *dig.Container)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1939    ctx := context.Background()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1940    // Legacy hash repair for migration 000065 placeholder rows. Invoked each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1941    // startup but short-circuits with a cheap EXISTS once every row is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1942    // backfilled (no api_key decryption on the steady-state path).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1943    if err := c.Invoke(func(apiKeySvc interfaces.TenantAPIKeyService)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1944      if n, err := apiKeySvc.BackfillMissingKeyHashes(ctx); err != nil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1945        logger.Warnf(ctx, "[bootstrap] tenant api key hash backfill failed: %v", err)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1946      } else if n &gt; 0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1947        logger.Infof(ctx, "[bootstrap] backfilled %d legacy tenant api key hash(es)", n)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1948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1949    }); err != nil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1950      logger.Warnf(ctx, "[bootstrap] failed to resolve TenantAPIKeyService: %v", err)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1951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1952    email := strings.TrimSpace(os.Getenv(bootstrapEnvVar))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1953    if email == ""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1954      return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1955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1956    // dig.Invoke resolves UserService from the container; if user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1957    // service registration is broken we want to know loudly, but still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1958    // not abort startup — bootstrap is best-effort.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1959    if err := c.Invoke(func(userSvc interfaces.UserService)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1960      bootstrapSystemAdmin(ctx, userSvc, email)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1961    }); err != nil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1962      logger.Warnf(ctx, "[bootstrap] failed to resolve UserService: %v", err)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1963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1964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1965  // bootstrapSystemAdmin promotes the user identified by `email` to system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1966  // administrator only when the deployment currently has no system admins.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1967  // The function is idempotent and non-fatal — it warns and returns on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1968  // every error path.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1969  //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1970  // The bootstrap intentionally does NOT create a user when the email is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1971  // not yet registered: account creation is a workflow with side effects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1972  // (password hashing, tenant assignment, audit) that we don't want to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1973  // short-circuit. Operators should sign up normally first, then set the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1974  // env var on the next restart.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1975  func bootstrapSystemAdmin(ctx context.Context, userSvc interfaces.UserService, email string)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1976    user, err := userSvc.GetUserByEmail(ctx, email)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1977    if err != nil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1978      // "not found" surfaces as an error in this codebase; treat it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1979      // gently — operators commonly set the var before the user has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1980      // signed up. The next restart after registration will succeed.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1981      logger.Warnf(ctx,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1982        "[bootstrap] %s=%s: user lookup failed (have they signed up yet?): %v",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1983        bootstrapEnvVar, email, err)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1984      return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1985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1986    if user == nil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1987      logger.Warnf(ctx,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1988        "[bootstrap] %s=%s: no matching user (will retry on next restart)",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1989        bootstrapEnvVar, email)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1990      return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1991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1992    if user.IsSystemAdmin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1993      logger.Infof(ctx,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1994        "[bootstrap] %s=%s: user %s is already a system admin (no-op)",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1995        bootstrapEnvVar, email, user.ID)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1996      return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1997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1998    _, total, err := userSvc.ListSystemAdmins(ctx, 0, 1)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1999    if err != nil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2000      logger.Warnf(ctx,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2001        "[bootstrap] %s=%s: cannot verify existing system admins, skipping promotion: %v",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2002        bootstrapEnvVar, email, err)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2003      return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2004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2005    if total &gt; 0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2006      logger.Infof(ctx,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2007        "[bootstrap] %s=%s: %d system admin(s) already exist; not promoting user %s",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2008        bootstrapEnvVar, email, total, user.ID)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2009      return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2010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2011    user.IsSystemAdmin = true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2012    if err := userSvc.UpdateUser(ctx, user); err != nil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2013      logger.Warnf(ctx,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2014        "[bootstrap] %s=%s: failed to promote user %s: %v",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2015        bootstrapEnvVar, email, user.ID, err)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2016      return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2017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2018    logger.Infof(ctx,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2019      "[bootstrap] promoted user %s (%s) to system admin via %s",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2020      user.ID, email, bootstrapEnvVar)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2021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2022  package main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2023  import 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2024    "context"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2025    "net"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2026    "time"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2027  )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2028  func listenWithRetry(addr string, maxRetries int, baseDelay time.Duration) (net.Listener, error)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2029    var lastErr error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2030    for i := 0; i &lt; maxRetries; i++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2031      listener, err := net.Listen("tcp", addr)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2032      if err == nil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2033        return listener, nil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2034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2035      lastErr = err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2036      if i &lt; maxRetries-1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2037        delay := baseDelay * time.Duration(1&lt;&lt;uint(i))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2038        if delay &gt; 3*time.Second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2039          delay = 3 * time.Second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2040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2041        logger.Warnf(context.Background(), "Port %s in use, retrying in %v... (%d/%d)", addr, delay, i+1, maxRetries)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2042        time.Sleep(delay)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2043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2044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2045    return nil, lastErr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2046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2047  // Package main is the main package for the 睿乐大脑 server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2048  // It contains the main function and the entry point for the server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2049  //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2050  // @title           睿乐大脑 API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2051  // @version         1.0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2052  // @description     睿乐大脑知识库管理系统 API 文档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2053  //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2054  // @contact.name   睿乐大脑 Github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2055  //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2056  // @BasePath  /api/v1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2057  //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2058  // @securityDefinitions.apikey Bearer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2059  // @in header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2060  // @name Authorization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2061  // @description 用户登录认证：输入 Bearer {token} 格式的 JWT 令牌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2062  // @securityDefinitions.apikey ApiKeyAuth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2063  // @in header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2064  // @name X-API-Key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2065  // @description 空间身份认证：输入 sk- 开头的 API Key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2066  package main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2067  import 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2068    "context"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2069    "fmt"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2070    "net/http"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2071    "os"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2072    "os/signal"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2073    "time"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2074  )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2075  func main()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2076    // Set Gin mode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2077    if os.Getenv("GIN_MODE") == "release"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2078      gin.SetMode(gin.ReleaseMode)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2079    } else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2080      gin.SetMode(gin.DebugMode)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2081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2082    // Mute Gin's per-route registration spam (one line per route × ~150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2083    // routes) — replaced by a single summary printed after router build.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2084    runtime.SilenceGinRouteSpam()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2085    // Print the env banner before container build so operators see what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2086    // config landed even when DB / storage init fails.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2087    runtime.LogStartupEnv(context.Background())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2088    runtime.MarkServerStarted()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2089    // Build dependency injection container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2090    c := container.BuildContainer(runtime.GetContainer())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2091    // One-shot bootstrap hooks (e.g. promote env-named user to system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2092    // admin). Best-effort: never aborts startup — see bootstrap.go.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2093    runStartupBootstrap(c)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2094    // Run application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2095    err := c.Invoke(func(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2096      cfg *config.Config,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2097      router *gin.Engine,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2098      resourceCleaner interfaces.ResourceCleaner,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2099      systemSettingSvc interfaces.SystemSettingService,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2100    ) error {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2101      // Create HTTP server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2102      server := &amp;http.Server{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2103        Handler: router,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2104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2105      addr := fmt.Sprintf("%s:%d", cfg.Server.Host, cfg.Server.Port)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2106      listener, err := listenWithRetry(addr, 10, 300*time.Millisecond)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2107      if err != nil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2108        return fmt.Errorf("failed to start server: %v", err)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2109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2110      ctx, done := context.WithCancel(context.Background())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2111      // Start the system_settings pubsub subscriber. Runs in its own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2112      // goroutine and exits when ctx is cancelled at shutdown. Best-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2113      // effort: an error here only warns (Redis may legitimately be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2114      // disabled in lite-mode deployments — the service no-ops in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2115      // that case anyway).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2116      if err := systemSettingSvc.SubscribeRedis(ctx); err != nil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2117        logger.Warnf(ctx, "[system_settings] subscribe failed: %v", err)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2118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2119      signals := make(chan os.Signal, 1)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2120      signal.Notify(signals, shutdownSignals...)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2121      go func()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2122        sig := &lt;-signals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2123        logger.Infof(context.Background(), "Received signal: %v, starting server shutdown...", sig)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2124        // Close listener first to release port immediately,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2125        // so the next process can bind during our graceful drain.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2126        listener.Close()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2127        shutdownTimeout := cfg.Server.ShutdownTimeout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2128        if shutdownTimeout == 0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2129          shutdownTimeout = 30 * time.Second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2130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2131        shutdownCtx, shutdownCancel := context.WithTimeout(context.Background(), shutdownTimeout)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2132        defer shutdownCancel()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2133        // Second signal → force close all connections immediately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2134        go func()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2135          sig := &lt;-signals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2136          logger.Warnf(context.Background(), "Received second signal: %v, forcing shutdown...", sig)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2137          server.Close()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2138        }()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2139        if err := server.Shutdown(shutdownCtx); err != nil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2140          logger.Errorf(context.Background(), "Server forced to shutdown: %v", err)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2141          server.Close()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2142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2143        logger.Info(context.Background(), "Cleaning up resources...")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2144        errs := resourceCleaner.Cleanup(shutdownCtx)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2145        if len(errs) &gt; 0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2146          logger.Errorf(context.Background(), "Errors occurred during resource cleanup: %v", errs)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2147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2148        logger.Info(context.Background(), "Server has exited")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2149        done()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2150      }()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2151      runtime.LogGinRouteCount(context.Background())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2152      logger.Infof(context.Background(), "Server is running at %s", addr)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2153      if err := server.Serve(listener); err != nil &amp;&amp; err != http.ErrServerClosed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2154        return fmt.Errorf("server error: %v", err)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2155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2156      &lt;-ctx.Done()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2157      return nil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2158    })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2159    if err != nil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2160      logger.Fatalf(context.Background(), "Failed to run application: %v", err)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2161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2162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2163  //go:build !windows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2164  package main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2165  import 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2166    "os"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2167    "syscall"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2168  )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2169  var shutdownSignals = []os.Signal{syscall.SIGINT, syscall.SIGTERM, syscall.SIGHUP}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2170  //go:build windows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2171  package main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2172  import 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2173    "os"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2174    "syscall"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2175  )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2176  var shutdownSignals = []os.Signal{syscall.SIGINT, syscall.SIGTERM}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2177  App({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2178    onLaunch()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2179      if (!settings)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2180          apiKey: "",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2181          selectedKnowledgeBaseId: ""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2182    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2183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2184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2185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2186 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2187    "pages": [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2188      "pages/index/index",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2189      "pages/chat/chat",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2190      "pages/settings/settings"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2191    ],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2192    "window":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2193      "navigationBarTitleText": "睿乐大脑",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2194      "navigationBarBackgroundColor": "#0d3b2a",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2195      "navigationBarTextStyle": "white",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2196      "backgroundColor": "#f3f3f3"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2197    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2198    "tabBar":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2199      "color": "#8b8b8b",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2200      "selectedColor": "#07c05f",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2201      "backgroundColor": "#ffffff",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2202      "borderStyle": "white",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2203      "list": [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2204       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2205          "pagePath": "pages/index/index",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2206          "text": "Knowledge"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2207        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2208       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2209          "pagePath": "pages/chat/chat",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2210          "text": "Chat"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2211        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2212       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2213          "pagePath": "pages/settings/settings",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2214          "text": "Settings"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2215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2216      ]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2217    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2218    "sitemapLocation": "sitemap45.json"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2219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2220  page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2221    min-height: 100%;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2222    background: #f3f3f3;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2223    color: #1a1a1a;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2224    font-family: -apple-system, BlinkMacSystemFont, "PingFang SC", sans-serif;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2225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2226  .page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2227    min-height: 100vh;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2228    box-sizing: border-box;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2229    background: linear-gradient(180deg, #f8faf9 0%, #f3f3f3 100%);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2230    padding: 32rpx;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2231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2232  .card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2233    padding: 28rpx;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2234    border-radius: 24rpx;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2235    background: #ffffff;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2236    border: 1rpx solid #e7ebf0;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2237    box-shadow: 0 12rpx 36rpx rgba(7, 192, 95, 0.08);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2238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2239  .title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2240    font-size: 40rpx;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2241    font-weight: 700;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2242    margin-bottom: 12rpx;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2243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2244  .muted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2245    color: rgba(0, 0, 0, 0.6);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2246    font-size: 26rpx;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2247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2248  .field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2249    margin-top: 24rpx;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2250  }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2251  .label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2252    display: block;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2253    margin-bottom: 12rpx;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2254    color: rgba(0, 0, 0, 0.9);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2255    font-size: 26rpx;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2256    font-weight: 600;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2257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2258  input,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2259  textarea,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2260  picker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2261    box-sizing: border-box;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2262    width: 100%;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2263    min-height: 88rpx;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2264    padding: 20rpx 24rpx;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2265    border: 1rpx solid #dcdcdc;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2266    border-radius: 18rpx;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2267    background: #ffffff;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2268    color: #1a1a1a;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2269    font-size: 28rpx;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2270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2271  textarea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2272    min-height: 180rpx;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2273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2274  button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2275    margin-top: 24rpx;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2276    border-radius: 18rpx;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2277    background: #07c05f;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2278    color: #ffffff;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2279    font-weight: 700;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2280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2281  button[disabled]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2282    background: #c5c5c5;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2283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2284 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2285    "version": "0.1.0",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2286    "private": true,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2287    "description": "WeChat Mini Program plugin for 睿乐大脑",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2288    "scripts":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2289      "test": "node --test ../tests/miniprogram/*.test.js"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2290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2291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2292  const { getSettings } = require("../../utils/config");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2293  const { createSession, knowledgeChat } = require("../../utils/request");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2294  const { collectAnswerFromSSE } = require("../../utils/sse");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2295  Page({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2296    data: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2297      answer: "",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2298      loading: false,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2299      query: "",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2300      rawResponse: "",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2301      sessionId: ""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2302    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2303    onQueryInput(event)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2304      this.setData({ query: event.detail.value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2305    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2306    async ensureSession()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2307      if (this.data.sessionId)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2308        return this.data.sessionId;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2309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2310      const settings = getSettings();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2311      const response = await createSession(settings.selectedKnowledgeBaseId);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2312      const sessionId = response.data?.id;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2313      if (!sessionId)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2314        throw new Error("The session API did not return a session id.");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2315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2316      this.setData({ sessionId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2317      return sessionId;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2318    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2319    async ask()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2320      this.setData({ answer: "", rawResponse: "", loading: true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2321      try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2322        const sessionId = await this.ensureSession();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2323        const settings = getSettings();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2324        const response = await knowledgeChat(sessionId, this.data.query.trim(), settings.selectedKnowledgeBaseId);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2325        const rawResponse = typeof response === "string" ? response : JSON.stringify(response);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2326        const answer = collectAnswerFromSSE(rawResponse);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2327        this.setData({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2328          answer,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2329          rawResponse: answer ? "" : rawResponse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2330    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2331      } catch (error)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2332        wx.showModal({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2333          title: "Chat failed",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2334          content: error.message,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2335          showCancel: false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2336    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2337      } finally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2338        this.setData({ loading: false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2339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2340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2341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2342 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2343    "navigationBarTitleText": "Chat"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2344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2345  &lt;view class="page"&gt;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2346    &lt;view class="card"&gt;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2347      &lt;view class="title"&gt;Knowledge Chat&lt;/view&gt;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2348      &lt;view class="muted"&gt;Ask the selected 睿乐大脑 knowledge base.&lt;/view&gt;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2349      &lt;view class="field"&gt;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2350        &lt;text class="label"&gt;Question&lt;/text&gt;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2351        &lt;textarea value="{{query}}" placeholder="Ask something..." bindinput="onQueryInput" /&gt;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2352      &lt;/view&gt;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2353      &lt;button bindtap="ask" loading="{{loading}}" disabled="{{!query}}"&gt;Ask 睿乐大脑&lt;/button&gt;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2354    &lt;/view&gt;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2355    &lt;view class="card answer-card" wx:if="{{answer || rawResponse}}"&gt;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2356      &lt;view class="label"&gt;Answer&lt;/view&gt;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2357      &lt;view class="answer"&gt;{{answer || rawResponse}}&lt;/view&gt;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2358    &lt;/view&gt;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2359  &lt;/view&gt;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2360  .answer-card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2361    margin-top: 28rpx;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2362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2363  .answer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2364    white-space: pre-wrap;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2365    line-height: 1.7;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2366    color: #1a1a1a;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2367    font-size: 28rpx;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2368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2369  const { saveSettings, getSettings } = require("../../utils/config");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2370  const { createKnowledgeFromURL, listKnowledgeBases, listTenants } = require("../../utils/request");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2371  function normalizeKnowledgeBases(response)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2372    if (Array.isArray(response?.data))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2373      return response.data;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2374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2375    if (Array.isArray(response?.data?.list))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2376      return response.data.list;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2377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2378    if (Array.isArray(response?.knowledge_bases))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2379      return response.knowledge_bases;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2380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2381    return [];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2382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2383  function normalizeTenants(response)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2384    if (Array.isArray(response?.data?.items))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2385      return response.data.items;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2386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2387    if (Array.isArray(response?.data))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2388      return response.data;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2389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2390    if (Array.isArray(response?.tenants))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2391      return response.tenants;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2392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2393    return [];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2394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2395  function formatBytes(bytes)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2396    const value = Number(bytes || 0);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2397    if (!Number.isFinite(value) || value &lt;= 0)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2398      return "0 B";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2399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2400    const units = ["B", "KB", "MB", "GB", "TB"];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2401    let size = value;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2402    let unitIndex = 0;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2403    while (size &gt;= 1024 &amp;&amp; unitIndex &lt; units.length - 1)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2404      size /= 1024;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2405      unitIndex += 1;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2406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2407    const precision = size &gt;= 10 || unitIndex === 0 ? 0 : 1;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2408    return `${size.toFixed(precision)} ${units[unitIndex]}`;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2409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2410  function buildStorageUsage(tenant)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2411    if (!tenant) return null;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2412    const usage = tenant.storage_usage || {};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2413    const quotaBytes = Number(usage.quota_bytes ?? tenant.storage_quota ?? 0);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2414    const usedBytes = Number(usage.used_bytes ?? tenant.storage_used ?? 0);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2415    const warningThreshold = Number(usage.warning_threshold_percent ?? 80);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2416    const unlimited = Boolean(usage.unlimited || quotaBytes &lt;= 0);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2417    if (unlimited)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2418      return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2419        status: "unlimited",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2420        statusClass: "storage-unlimited",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2421        usedText: formatBytes(usedBytes),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2422        quotaText: "Unlimited",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2423        remainingText: "Unlimited",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2424        percentText: "Unlimited",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2425        progressPercent: 0,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2426        notice: ""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2427      };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2428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2429    const remainingBytes = Math.max(0, Number(usage.remaining_bytes ?? quotaBytes - usedBytes));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2430    const rawPercent = Number(usage.usage_percent ?? (quotaBytes &gt; 0 ? (usedBytes / quotaBytes) * 100 : 0));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2431    const usagePercent = Number.isFinite(rawPercent) ? rawPercent : 0;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2432    const status =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2433      usage.status || (usedBytes &gt;= quotaBytes ? "exceeded" : usagePercent &gt;= warningThreshold ? "warning" : "ok");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2434    const requiresIncrease = Boolean(usage.requires_quota_increase || status === "warning" || status === "exceeded");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2435    let notice = "";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2436    if (status === "exceeded")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2437      notice = "Storage is full. Ask an administrator to increase the quota before importing more content.";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2438    } else if (requiresIncrease)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 xml:space="preserve">2439      notice = `Storage is close to the quota (${warningThreshold.toFixed(0)}%). Ask an administrator to increase the 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2440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2441    return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2442      status,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2443      statusClass: `storage-${status}`,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2444      usedText: formatBytes(usedBytes),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2445      quotaText: formatBytes(quotaBytes),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2446      remainingText: formatBytes(remainingBytes),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2447      percentText: `${usagePercent.toFixed(1)}%`,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2448      progressPercent: Math.max(0, Math.min(100, Math.round(usagePercent))),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2449      notice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2450    };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2451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2452  Page({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2453    data: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2454      importing: false,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2455      knowledgeBases: [],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2456      knowledgeBaseNames: [],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2457      loading: false,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2458      needsSettings: false,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2459      selectedIndex: 0,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2460      selectedKnowledgeBaseId: "",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2461      selectedKnowledgeBaseName: "",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2462      statusMessage: "",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2463      storageBlocked: false,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2464      storageLoading: false,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2465      storageUsage: null,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2466      url: ""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2467    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2468    onShow()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2469      const settings = getSettings();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2470      const needsSettings = !settings.baseUrl || !settings.apiKey;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2471      if (settings.selectedKnowledgeBaseId)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2472        this.setData({ selectedKnowledgeBaseId: settings.selectedKnowledgeBaseId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2473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2474      this.setData({ needsSettings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2475      if (needsSettings)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2476        this.setData({ storageBlocked: false, storageUsage: null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2477        return;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2478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2479      this.loadKnowledgeBases();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2480    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2481    onUrlInput(event)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2482      this.setData({ url: event.detail.value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2483    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2484    onKnowledgeBaseChange(event)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2485      const selectedIndex = Number(event.detail.value);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2486      this.selectKnowledgeBase(selectedIndex);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2487    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2488    onKnowledgeBaseTap(event)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2489      this.selectKnowledgeBase(Number(event.currentTarget.dataset.index));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2490    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2491    selectKnowledgeBase(selectedIndex)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2492      const selected = this.data.knowledgeBases[selectedIndex];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2493      if (!selected) return;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2494      saveSettings({ selectedKnowledgeBaseId: selected.id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2495      this.setData({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2496        selectedIndex,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2497        selectedKnowledgeBaseId: selected.id,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2498        selectedKnowledgeBaseName: selected.name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2499  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2500    },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2501    openSettings()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2502      wx.switchTab({ url: "/pages/settings/settings"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2503    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2504    async loadKnowledgeBases()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2505      const settings = getSettings();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2506      if (!settings.baseUrl || !settings.apiKey)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2507        this.setData({ needsSettings: true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2508        return;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2509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2510      this.setData({ loading: true, statusMessage: ""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2511      try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2512        const response = await listKnowledgeBases();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2513        const knowledgeBases = normalizeKnowledgeBases(response);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2514        const knowledgeBaseNames = knowledgeBases.map((item) =&gt; item.name || item.id);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2515        const settings = getSettings();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2516        const selectedIndex = Math.max(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2517          0,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2518          knowledgeBases.findIndex((item) =&gt; item.id === settings.selectedKnowledgeBaseId)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2519        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2520        const selected = knowledgeBases[selectedIndex];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2521        this.setData({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2522          knowledgeBases,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2523          knowledgeBaseNames,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2524          selectedIndex,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2525          selectedKnowledgeBaseId: selected?.id || "",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2526          selectedKnowledgeBaseName: selected?.name || "",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2527          statusMessage: knowledgeBases.length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2528            ? `Loaded ${knowledgeBases.length} knowledge bases.`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2529            : "No knowledge bases found."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2530    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2531        if (selected?.id)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2532          saveSettings({ selectedKnowledgeBaseId: selected.id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2533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2534        if (typeof this.loadTenantStorage === "function")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2535          this.loadTenantStorage();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2536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2537      } catch (error)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2538        wx.showModal({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2539          title: "Load failed",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2540          content: error.message,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2541          showCancel: false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2542    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2543      } finally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2544        this.setData({ loading: false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2545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2546    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2547    async loadTenantStorage()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2548      this.setData({ storageLoading: true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2549      try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2550        const response = await listTenants();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2551        const tenant = normalizeTenants(response)[0];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2552        const storageUsage = buildStorageUsage(tenant);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2553        this.setData({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2554          storageUsage,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2555          storageBlocked: storageUsage?.status === "exceeded"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2556    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2557      } catch (error)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2558        this.setData({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2559          storageBlocked: false,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2560          storageUsage: null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2561    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2562      } finally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2563        this.setData({ storageLoading: false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2564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2565    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2566    async importURL()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2567      this.setData({ importing: true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2568      try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2569        await createKnowledgeFromURL(this.data.selectedKnowledgeBaseId, this.data.url.trim(), false);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2570        this.setData({ url: ""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2571        wx.showToast({ title: "Imported", icon: "success"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2572      } catch (error)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2573        wx.showModal({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2574          title: "Import failed",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2575          content: /storage quota/i.test(error.message)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2576            ? `${error.message}. Ask an administrator to increase the storage quota.`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2577            : error.message,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2578          showCancel: false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2579    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2580      } finally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2581        this.setData({ importing: false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2582        if (typeof this.loadTenantStorage === "function")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2583          this.loadTenantStorage();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2584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2585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2586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2587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2588 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2589    "navigationBarTitleText": "Knowledge"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2590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2591  &lt;view class="page"&gt;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2592    &lt;view class="card hero"&gt;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2593      &lt;view class="title"&gt;睿乐大脑 Knowledge&lt;/view&gt;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2594      &lt;view class="muted"&gt;Import a web page into a selected knowledge base from WeChat.&lt;/view&gt;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2595    &lt;/view&gt;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2596    &lt;view class="card section"&gt;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2597      &lt;view wx:if="{{needsSettings}}" class="notice"&gt;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2598        Configure the 睿乐大脑 API base URL and API key before loading knowledge bases.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2599        &lt;button bindtap="openSettings" class="secondary"&gt;Open Settings&lt;/button&gt;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2600      &lt;/view&gt;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2601      &lt;view class="field"&gt;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2602        &lt;text class="label"&gt;Knowledge Base&lt;/text&gt;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2603        &lt;picker range="{{knowledgeBaseNames}}" value="{{selectedIndex}}" bindchange="onKnowledgeBaseChange"&gt;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2604          &lt;view class="picker-value"&gt;{{selectedKnowledgeBaseName || "Tap to select"}}&lt;/view&gt;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2605        &lt;/picker&gt;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2606        &lt;view wx:if="{{statusMessage}}" class="status-message"&gt;{{statusMessage}}&lt;/view&gt;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2607        &lt;view wx:if="{{knowledgeBaseNames.length}}" class="knowledge-list"&gt;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2608          &lt;view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2609            wx:for="{{knowledgeBaseNames}}"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2610            wx:key="*this"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2611            data-index="{{index}}"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2612            bindtap="onKnowledgeBaseTap"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2613            class="knowledge-item {{index == selectedIndex ? 'active' : ''}}"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2614          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2615            {{item}}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2616          &lt;/view&gt;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2617        &lt;/view&gt;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2618      &lt;/view&gt;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2619      &lt;button bindtap="loadKnowledgeBases" loading="{{loading}}"&gt;Refresh knowledge bases&lt;/button&gt;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2620    &lt;/view&gt;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2621    &lt;view wx:if="{{storageUsage}}" class="card section storage-card {{storageUsage.statusClass}}"&gt;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2622      &lt;view class="storage-head"&gt;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2623        &lt;view&gt;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2624          &lt;view class="label"&gt;Storage Usage&lt;/view&gt;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2625          &lt;view class="storage-percent"&gt;{{storageUsage.percentText}}&lt;/view&gt;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2626        &lt;/view&gt;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2627        &lt;view class="storage-quota"&gt;{{storageUsage.usedText}} / {{storageUsage.quotaText}}&lt;/view&gt;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2628      &lt;/view&gt;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2629      &lt;progress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2630        wx:if="{{storageUsage.status != 'unlimited'}}"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2631        percent="{{storageUsage.progressPercent}}"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2632        stroke-width="8"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2633        activeColor="#07c05f"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2634        backgroundColor="#e5e7eb"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2635      /&gt;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2636      &lt;view class="storage-meta"&gt;Remaining {{storageUsage.remainingText}}&lt;/view&gt;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2637      &lt;view wx:if="{{storageUsage.notice}}" class="storage-notice"&gt;{{storageUsage.notice}}&lt;/view&gt;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2638    &lt;/view&gt;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2639    &lt;view class="card section"&gt;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2640      &lt;view class="field"&gt;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2641        &lt;text class="label"&gt;URL&lt;/text&gt;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2642      &lt;/view&gt;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2643      &lt;button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2644        bindtap="importURL"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2645        loading="{{importing}}"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2646        disabled="{{!selectedKnowledgeBaseId || !url || storageBlocked}}"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2647      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2648        Import URL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2649      &lt;/button&gt;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2650    &lt;/view&gt;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2651  &lt;/view&gt;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2652  .hero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2653    background: linear-gradient(135deg, #0d3b2a 0%, #05a04f 54%, #07c05f 100%);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2654    color: #ffffff;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2655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2656  .hero .muted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2657    color: rgba(255, 255, 255, 0.78);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2658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2659  .section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2660    margin-top: 28rpx;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2661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2662  .notice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2663    box-sizing: border-box;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2664    padding: 24rpx;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2665    border: 1rpx solid #d0f2de;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2666    border-radius: 18rpx;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2667    background: #e9f8ec;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2668    color: #1f5a3f;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2669    font-size: 26rpx;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2670    line-height: 1.5;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2671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2672  .picker-value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2673    color: #1a1a1a;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2674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2675  .status-message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2676    margin-top: 12rpx;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2677    color: #6b7280;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2678    font-size: 24rpx;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2679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2680  .storage-card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2681    border-left: 8rpx solid #07c05f;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2682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2683  .storage-head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2684    display: flex;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2685    align-items: flex-start;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2686    justify-content: space-between;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2687    gap: 20rpx;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2688    margin-bottom: 18rpx;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2689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2690  .storage-percent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2691    margin-top: 8rpx;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2692    color: #111827;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2693    font-size: 40rpx;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2694    font-weight: 700;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2695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2696  .storage-quota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2697    max-width: 320rpx;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2698    color: #374151;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2699    font-size: 24rpx;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2700    line-height: 1.4;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2701    text-align: right;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2702    word-break: break-word;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2703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2704  .storage-meta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2705    margin-top: 14rpx;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2706    color: #6b7280;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2707    font-size: 24rpx;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2708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2709  .storage-notice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2710    margin-top: 18rpx;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2711    padding: 18rpx 20rpx;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2712    border-radius: 14rpx;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2713    background: #fff7ed;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2714    color: #9a3412;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2715    font-size: 24rpx;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2716    line-height: 1.45;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2717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2718  .storage-warning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2719    border-left-color: #f59e0b;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2720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2721  .storage-exceeded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2722    border-left-color: #dc2626;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2723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2724  .storage-exceeded .storage-percent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2725    color: #b91c1c;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2726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2727  .storage-unlimited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2728    border-left-color: #2563eb;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2729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2730  .knowledge-list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2731    display: flex;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2732    flex-direction: column;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2733    gap: 12rpx;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2734    margin-top: 16rpx;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2735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2736  .knowledge-item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2737    padding: 18rpx 20rpx;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2738    border: 1rpx solid #dcdcdc;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2739    border-radius: 14rpx;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2740    background: #ffffff;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2741    color: #1a1a1a;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2742    font-size: 26rpx;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2743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2744  .knowledge-item.active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2745    border-color: #07c05f;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2746    background: #e9f8ec;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2747    color: #05a04f;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2748    font-weight: 600;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2749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2750  .secondary {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2751    background: #ffffff;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2752    color: #07c05f;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2753    border: 1rpx solid #b8ebcc;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2754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2755  const { getSettings, saveSettings } = require("../../utils/config");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2756  Page({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2757    data: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2758      baseUrl: "",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2759      apiKey: ""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2760    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2761    onShow()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2762      const settings = getSettings();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2763      this.setData({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2764        baseUrl: settings.baseUrl,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2765        apiKey: settings.apiKey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2766  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2767    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2768    onBaseUrlInput(event)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2769      this.setData({ baseUrl: event.detail.value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2770    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2771    onApiKeyInput(event)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2772      this.setData({ apiKey: event.detail.value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2773    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2774    save()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2775      saveSettings({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2776        baseUrl: this.data.baseUrl,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2777        apiKey: this.data.apiKey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2778  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2779      wx.showToast({ title: "Saved", icon: "success"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2780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2781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2782 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2783    "navigationBarTitleText": "Settings"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2784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2785  &lt;view class="page"&gt;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2786    &lt;view class="card"&gt;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2787      &lt;view class="title"&gt;Connect 睿乐大脑&lt;/view&gt;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2788      &lt;view class="muted"&gt;Use your 睿乐大脑 API endpoint and tenant API key.&lt;/view&gt;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2789      &lt;view class="field"&gt;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2790        &lt;text class="label"&gt;API Base URL&lt;/text&gt;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2791      &lt;/view&gt;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2792      &lt;view class="field"&gt;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2793        &lt;text class="label"&gt;API Key&lt;/text&gt;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2794        &lt;input value="{{apiKey}}" password placeholder="sk-..." bindinput="onApiKeyInput" /&gt;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2795      &lt;/view&gt;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2796      &lt;button bindtap="save"&gt;Save settings&lt;/button&gt;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2797    &lt;/view&gt;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2798  &lt;/view&gt;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2799  .card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2800    margin-top: 40rpx;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2801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2802 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2803    "description": "睿乐大脑 Mini Program plugin",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2804    "setting":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2805      "urlCheck": true,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2806      "es6": true,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2807      "enhance": true,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2808      "postcss": true,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2809      "preloadBackgroundData": false,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2810      "minified": true,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2811      "newFeature": false,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2812      "coverView": true,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2813      "nodeModules": false,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2814      "autoAudits": false,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2815      "showShadowRootInWxmlPanel": true,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2816      "scopeDataCheck": false,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2817      "uglifyFileName": false,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2818      "checkInvalidKey": true,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2819      "checkSiteMap": true,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2820      "uploadWithSourceMap": true,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2821      "compileHotReLoad": false,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2822      "useMultiFrameRuntime": true,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2823      "useApiHook": true,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2824      "useApiHostProcess": false,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2825      "babelSetting":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2826        "ignore": [],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2827        "disablePlugins": [],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2828        "outputPath": ""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2829      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2830      "enableEngineNative": false,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2831      "bundle": false,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2832      "useIsolateContext": true,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2833      "useCompilerModule": true,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2834      "userConfirmedUseCompilerModuleSwitch": false,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2835      "userConfirmedBundleSwitch": false,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2836      "packNpmManually": false,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2837      "packNpmRelationList": [],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2838      "minifyWXSS": true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2839    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2840    "compileType": "miniprogram",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2841    "libVersion": "2.33.0",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2842    "projectname": "%E7%9D%BF%E4%B9%90%E5%A4%A7%E8%84%91%20Mini%20Program",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2843    "appid": "wx31964699a4232849",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2844    "condition": {}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2845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2846 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2847    "rules": [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2848     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2849        "action": "allow",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2850        "page": "*"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2851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2852    ]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2853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2854 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2855    "rules": [{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2856    "action": "allow",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2857    "page": "*"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2858    }]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2859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2860  function normalizeBaseUrl(baseUrl)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2861    if (!baseUrl || typeof baseUrl !== "string")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2862      return "";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2863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2864    return baseUrl.trim().replace(/\/+$/, "");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2865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2866  function getSettings()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2867    const stored = wx.getStorageSync(STORAGE_KEY) || {};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2868    return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2869      baseUrl: normalizeBaseUrl(stored.baseUrl || ""),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2870      apiKey: stored.apiKey || "",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2871      selectedKnowledgeBaseId: stored.selectedKnowledgeBaseId || ""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2872    };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2873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2874  function saveSettings(settings)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2875    const current = getSettings();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2876    const next =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2877      ...current,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2878      ...settings,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2879      baseUrl: normalizeBaseUrl(settings.baseUrl ?? current.baseUrl)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2880    };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2881    wx.setStorageSync(STORAGE_KEY, next);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2882    return next;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2883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2884  module.exports =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2885    STORAGE_KEY,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2886    getSettings,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2887    normalizeBaseUrl,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2888    saveSettings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2889  };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2890  const { getSettings } = require("./config");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2891  function request(path, options = {})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2892    const settings = getSettings();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2893    if (!settings.baseUrl)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2894      return Promise.reject(new Error("Please configure the 睿乐大脑 API base URL first."));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2895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2896    if (!settings.apiKey)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2897      return Promise.reject(new Error("Please configure the 睿乐大脑 API key first."));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2898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2899    return new Promise((resolve, reject) =&gt;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2900      wx.request({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2901        url: `${settings.baseUrl}${path}`,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2902        method: options.method || "GET",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2903        data: options.data,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2904        header: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2905          "Content-Type": "application/json",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2906          "X-API-Key": settings.apiKey,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2907          "X-Request-ID": `mp-${Date.now()}-${Math.random().toString(16).slice(2)}`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2908        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2909        success(response)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2910          if (response.statusCode &gt;= 200 &amp;&amp; response.statusCode &lt; 300)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2911            resolve(response.data);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2912            return;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2913  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2914          const message = response.data?.error?.message || response.data?.message || `HTTP ${response.statusCode}`;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2915          reject(new Error(message));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2916        },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2917        fail(error)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2918          reject(new Error(error.errMsg || "Network request failed."));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2919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2920  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2921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2922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2923  function listKnowledgeBases()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2924    return request("/api/v1/knowledge-bases");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2925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2926  function listTenants()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2927    return request("/api/v1/tenants");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2928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2929  function createKnowledgeFromURL(knowledgeBaseId, url, enableMultimodel = false)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2930    return request(`/api/v1/knowledge-bases/${knowledgeBaseId}/knowledge/url`,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2931      method: "POST",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2932      data: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2933        url,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2934        enable_multimodel: enableMultimodel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2935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2936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2937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2938  function createSession(knowledgeBaseId)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2939    return request("/api/v1/sessions",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2940      method: "POST",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2941      data: knowledgeBaseId ? { knowledge_base_id: knowledgeBaseId } : {}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2942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2943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2944  function knowledgeChat(sessionId, query, knowledgeBaseId)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2945    const data = { query };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2946    if (knowledgeBaseId)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2947      data.knowledge_base_ids = [knowledgeBaseId];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2948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2949    return request(`/api/v1/knowledge-chat/${sessionId}`,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2950      method: "POST",</w:t>
        <w:br w:type="page"/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2951      data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2952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2953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2954  module.exports =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2955    createKnowledgeFromURL,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2956    createSession,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2957    knowledgeChat,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2958    listKnowledgeBases,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2959    listTenants,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2960    request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2961  };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2962  function parseSSE(raw)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2963    if (!raw || typeof raw !== "string")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2964      return [];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2965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2966    return raw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2967      .split(/\n\n+/)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2968      .map((block) =&gt; block.trim())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2969      .filter(Boolean)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2970      .map((block) =&gt;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2971        const event = { event: "message", data: "" };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2972        block.split(/\n/).forEach((line) =&gt;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2973          if (line.startsWith("event:"))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2974            event.event = line.slice(6).trim();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2975  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2976          if (line.startsWith("data:"))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2977            event.data += line.slice(5).trim();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2978  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2979        });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2980        return event;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2981      })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2982      .filter((event) =&gt; event.data);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2983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2984  function collectAnswerFromSSE(raw)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2985    return parseSSE(raw).reduce((answer, event) =&gt;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2986      try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2987        const payload = JSON.parse(event.data);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2988        if (payload.response_type === "answer" &amp;&amp; payload.content)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2989          return answer + payload.content;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2990  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2991      } catch (error)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2992        return answer;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2993    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2994      return answer;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2995    }, "");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2996  }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2997  module.exports = {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2998    collectAnswerFromSSE,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2999    parseSSE</w:t>
      </w:r>
    </w:p>
    <w:p>
      <w:pPr>
        <w:spacing w:before="0" w:after="0" w:line="183" w:lineRule="exact"/>
      </w:pPr>
      <w:r>
        <w:rPr>
          <w:rFonts w:ascii="Courier New" w:hAnsi="Courier New" w:eastAsia="Courier New"/>
          <w:sz w:val="14"/>
        </w:rPr>
        <w:t>3000  };</w:t>
      </w:r>
    </w:p>
    <w:sectPr w:rsidR="00FC693F" w:rsidRPr="0006063C" w:rsidSect="00034616">
      <w:pgSz w:w="11906" w:h="16838"/>
      <w:pgMar w:top="595" w:right="652" w:bottom="595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 w:eastAsia="Courier New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selected 3000 lines from 457038 filtered lines; includes mobile App source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